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15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Particionamento de Equivalência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Integrantes do grupo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Armando José Martins Júnior — RA 12525192042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Beto da Silva — RA 12525178737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Samuel Guimarães Gonçalves — RA 12525151029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Ian Furtado — RA 12525156081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Classes de equivalência por campo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273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Classe</w:t>
            </w:r>
          </w:p>
        </w:tc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374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Valor Representado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Resultado Esperado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 Válido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"Carlos Augusto"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 com menos de 3 caracteres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"HH"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 com mais de 50 caracteres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"Pedro de Alcântara Francisco António João Carlos Xavier de Paula Miguel Rafael Joaquim José Gonzaga Pascoal Cipriano Serafim de Bragança e Bourbon"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 com números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"14N 7UR74D8"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Nome com caracteres especiais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"Kayque $ouza."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E-mail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válido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ian.furtado@outlook.com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sem @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cassi.hotmai.com.br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sem domínio válido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Willian@hormail.com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CPF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CPF válido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192.128.468.04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CPF com letras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123.19O.155.67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CPF com caracteres especiais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66%.55().***.¬¬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Idade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Idade válida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Idade menor ou igual que 18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Idade maior ou igual que 118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1972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Telefone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Telefone válido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11 95166-8675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Telefone com letras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21 999O7-1234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Telefone com mais de 11 dígitos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Inválido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58 94856-555978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válida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FabioGiga2001%$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sem caracteres especiais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Ia346789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com menos de 6 caracteres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sem letras maiúsculas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eusoulegal666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Senha sem números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Inválida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FamiliaFurtado*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Rejeitar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Observações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Nos campos "Idade", os valores representativos (-50 e 1972) testam ao mesmo tempo o limite da classe e um formato implausível (idade negativa / ano em vez de idade) — vale considerar um valor mais direto como 15 ou 130 se a banca pedir um representante mais literal da classe.</w:t>
      </w:r>
    </w:p>
    <w:sectPr w:rsidR="00FC693F" w:rsidRPr="0006063C" w:rsidSect="00034616"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