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13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Bug Tracking: Registro de Defeitos no Jira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Integrantes do grupo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Alberto da Silva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Samuel Guimarães Gonçalves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Armando José Martins Júnior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Ian Furtado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1. Board criado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Projeto Jira: betosilva.atlassian.net (template Kanban, plano Free)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Os 5 defeitos registrados na Atividade 12 (Bug Hunt no Sauce Demo) foram cadastrados como Issue Type "Bug", um cartão por defeito, com a descrição completa (Ambiente, Pré-condição, Passos, Resultado Esperado/Obtido) copiada do template da atividade anterior.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2. Listas do 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Lista</w:t>
            </w:r>
          </w:p>
        </w:tc>
        <w:tc>
          <w:tcPr>
            <w:tcW w:type="dxa" w:w="691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Significado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Novo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defeitos recém-registrados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defeitos sendo analisados pelo time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Correção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defeitos sendo corrigidos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Verificação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correções sendo testadas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Fechado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defeitos corrigidos e validados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Adiado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defeitos postergados para releases futuras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3. Etiquetas usadas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Cor</w:t>
            </w:r>
          </w:p>
        </w:tc>
        <w:tc>
          <w:tcPr>
            <w:tcW w:type="dxa" w:w="691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Significado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Vermelho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Severidade Crítica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Laranja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Severidade Alta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Amarelo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Severidade Média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Verde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Severidade Baixa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Roxo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Prioridade Alta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Azul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Prioridade Média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Cinza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Prioridade Baixa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4. Cartões registrados (estado atual do board)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[BUG-003] Campo "Last Name" não aceita digitação na tela de Checkout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Lista atual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 Correção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Vermelho (Crítica)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Roxo (Alta)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error_user, carrinho com 1 item, tela Checkout: Your Information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Login com error_user.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Add to cart em qualquer item.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Ir para o carrinho e clicar em Checkout.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4. Preencher First Name.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5. Clicar no campo Last Name e tentar digitar.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Campo deveria aceitar o texto normalmente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Campo não responde à digitação, bloqueia 100% do fluxo de compra para essa conta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[BUG-001] "Imagens dos produtos trocadas" — todos os itens com a mesma foto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Lista atual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Laranja (Alta)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Roxo (Alta)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problem_user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Login com problem_user.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Entrar em Products.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Olhar a foto de cada produto.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Cada produto com a foto correta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Todos os 6 produtos com a mesma imagem (cachorro)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[BUG-004] Layout quebrado na tela de produtos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Lista atual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Novo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Amarelo (Média)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Azul (Média)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visual_user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Login com visual_user.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Entrar em Products.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Observar o alinhamento dos cards.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Grid alinhado, igual ao standard_user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Imagens em tamanhos diferentes, sobrepondo texto e botão Add to cart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[BUG-005] Botão "Voltar" do navegador reexibe pedido já finalizado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Lista atual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Novo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Amarelo (Média)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Cinza (Baixa)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Compra finalizada até Checkout: Complete!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Finalizar compra até Checkout: Complete!.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Clicar em Back Home.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Clicar em Voltar no navegador.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Não deveria reabrir a tela de pedido já concluído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Tela Checkout: Complete! é reexibida normalmente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[BUG-002] Ordenação "Name (Z to A)" não reordena a lista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Lista atual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Adiado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Severidade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Verde (Baixa)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Etiqueta Prioridade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Cinza (Baixa)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11, Chrome 128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Pré-condição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 com problem_user, na tela Products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Passos para Reprodução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 Abrir o dropdown de ordenação.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2. Selecionar Name (Z to A).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3. Comparar a ordem antes/depois.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Lista deveria reordenar de Z a A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Resultado Obtido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Lista continua igual, filtro não faz nada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5. Ciclo de vida aplicado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Estado</w:t>
            </w:r>
          </w:p>
        </w:tc>
        <w:tc>
          <w:tcPr>
            <w:tcW w:type="dxa" w:w="259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Coluna no Jira</w:t>
            </w:r>
          </w:p>
        </w:tc>
        <w:tc>
          <w:tcPr>
            <w:tcW w:type="dxa" w:w="446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Novo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Novo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Defeito registrado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 avaliando o defeito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Correção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Correção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Desenvolvedor corrigindo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Verificação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 Verificação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QA testando a correção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Fechado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Fechado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Correção validada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6. Evidência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Print do board do Jira (betosilva.atlassian.net) com os 5 defeitos registrados, já com severidade, prioridade e coluna atribuídas conforme a triagem.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5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jira-5-bu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2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</w:tabs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