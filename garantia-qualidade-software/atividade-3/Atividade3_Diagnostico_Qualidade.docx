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intelligence2.xml" ContentType="application/vnd.ms-office.intelligence2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xmlns:wp14="http://schemas.microsoft.com/office/word/2010/wordml" w14:paraId="59F0503E" wp14:textId="4474B7D8">
      <w:pPr>
        <w:spacing w:before="280" w:after="60"/>
      </w:pPr>
      <w:r w:rsidRPr="51BEE65B" w:rsidR="51BEE65B">
        <w:rPr>
          <w:rFonts w:ascii="Calibri" w:hAnsi="Calibri"/>
          <w:b w:val="1"/>
          <w:bCs w:val="1"/>
          <w:i w:val="0"/>
          <w:iCs w:val="0"/>
          <w:color w:val="183B56"/>
          <w:sz w:val="50"/>
          <w:szCs w:val="50"/>
        </w:rPr>
        <w:t>ATIVIDADE 3</w:t>
      </w:r>
    </w:p>
    <w:p xmlns:wp14="http://schemas.microsoft.com/office/word/2010/wordml" w14:paraId="3E02A2A4" wp14:textId="77777777">
      <w:pPr>
        <w:spacing w:after="300"/>
      </w:pPr>
      <w:r>
        <w:rPr>
          <w:rFonts w:ascii="Calibri" w:hAnsi="Calibri"/>
          <w:b w:val="0"/>
          <w:i w:val="0"/>
          <w:color w:val="2F7FAC"/>
          <w:sz w:val="30"/>
        </w:rPr>
        <w:t>Caça aos Defeitos — Relatório de Defeitos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  <w:tblInd w:w="120" w:type="dxa"/>
      </w:tblPr>
      <w:tblGrid>
        <w:gridCol w:w="2200"/>
        <w:gridCol w:w="7160"/>
      </w:tblGrid>
      <w:tr xmlns:wp14="http://schemas.microsoft.com/office/word/2010/wordml" w:rsidTr="51BEE65B" w14:paraId="5501F80B" wp14:textId="77777777">
        <w:tc>
          <w:tcPr>
            <w:tcW w:w="2200" w:type="dxa"/>
            <w:shd w:val="clear" w:color="auto" w:fill="F2F4F7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 w14:paraId="51A59785" wp14:textId="77777777"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Data</w:t>
            </w:r>
          </w:p>
        </w:tc>
        <w:tc>
          <w:tcPr>
            <w:tcW w:w="7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68319796" wp14:textId="242EC783">
            <w:pPr>
              <w:spacing w:after="0" w:line="252" w:lineRule="auto"/>
            </w:pPr>
            <w:r w:rsidRPr="51BEE65B" w:rsidR="51BEE65B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 xml:space="preserve">22 de </w:t>
            </w:r>
            <w:r w:rsidRPr="51BEE65B" w:rsidR="51BEE65B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agosto</w:t>
            </w:r>
            <w:r w:rsidRPr="51BEE65B" w:rsidR="51BEE65B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 xml:space="preserve"> de 2026</w:t>
            </w:r>
          </w:p>
        </w:tc>
      </w:tr>
      <w:tr xmlns:wp14="http://schemas.microsoft.com/office/word/2010/wordml" w:rsidTr="51BEE65B" w14:paraId="4AA44CCA" wp14:textId="77777777">
        <w:tc>
          <w:tcPr>
            <w:tcW w:w="2200" w:type="dxa"/>
            <w:shd w:val="clear" w:color="auto" w:fill="F2F4F7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 w14:paraId="1F480605" wp14:textId="77777777"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Alunos</w:t>
            </w:r>
          </w:p>
        </w:tc>
        <w:tc>
          <w:tcPr>
            <w:tcW w:w="7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7E9E7DB9" wp14:textId="27600C6A">
            <w:pPr>
              <w:spacing w:after="0" w:line="252" w:lineRule="auto"/>
            </w:pPr>
            <w:r w:rsidRPr="51BEE65B" w:rsidR="51BEE65B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Armando Jos</w:t>
            </w:r>
            <w:r w:rsidRPr="51BEE65B" w:rsidR="2B61D44A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é</w:t>
            </w:r>
            <w:r w:rsidRPr="51BEE65B" w:rsidR="51BEE65B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 xml:space="preserve"> Martins J</w:t>
            </w:r>
            <w:r w:rsidRPr="51BEE65B" w:rsidR="363CE46C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ú</w:t>
            </w:r>
            <w:r w:rsidRPr="51BEE65B" w:rsidR="51BEE65B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nior — RA 12525192042</w:t>
            </w:r>
          </w:p>
        </w:tc>
      </w:tr>
      <w:tr xmlns:wp14="http://schemas.microsoft.com/office/word/2010/wordml" w:rsidTr="51BEE65B" w14:paraId="096F640E" wp14:textId="77777777">
        <w:tc>
          <w:tcPr>
            <w:tcW w:w="2200" w:type="dxa"/>
            <w:shd w:val="clear" w:color="auto" w:fill="F2F4F7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 w14:paraId="06E53229" wp14:textId="77777777"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Campus / período</w:t>
            </w:r>
          </w:p>
        </w:tc>
        <w:tc>
          <w:tcPr>
            <w:tcW w:w="7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359DF852" wp14:textId="77777777"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Paulista — Noite</w:t>
            </w:r>
          </w:p>
        </w:tc>
      </w:tr>
      <w:tr xmlns:wp14="http://schemas.microsoft.com/office/word/2010/wordml" w:rsidTr="51BEE65B" w14:paraId="5DAFACD4" wp14:textId="77777777">
        <w:tc>
          <w:tcPr>
            <w:tcW w:w="2200" w:type="dxa"/>
            <w:shd w:val="clear" w:color="auto" w:fill="F2F4F7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 w14:paraId="3DC94157" wp14:textId="77777777"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183B56"/>
                <w:sz w:val="20"/>
              </w:rPr>
              <w:t>Sites explorados</w:t>
            </w:r>
          </w:p>
        </w:tc>
        <w:tc>
          <w:tcPr>
            <w:tcW w:w="7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6C6CC680" wp14:textId="77777777"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73746"/>
                <w:sz w:val="20"/>
              </w:rPr>
              <w:t>Academy Bugs, The Internet e Sauce Demo</w:t>
            </w:r>
          </w:p>
        </w:tc>
      </w:tr>
    </w:tbl>
    <w:p xmlns:wp14="http://schemas.microsoft.com/office/word/2010/wordml" w14:paraId="672A6659" wp14:textId="77777777"/>
    <w:tbl>
      <w:tblPr>
        <w:tblW w:w="9360" w:type="dxa"/>
        <w:tblLayout w:type="fixed"/>
        <w:tblLook w:val="04A0" w:firstRow="1" w:lastRow="0" w:firstColumn="1" w:lastColumn="0" w:noHBand="0" w:noVBand="1"/>
        <w:tblInd w:w="120" w:type="dxa"/>
      </w:tblPr>
      <w:tblGrid>
        <w:gridCol w:w="9360"/>
      </w:tblGrid>
      <w:tr xmlns:wp14="http://schemas.microsoft.com/office/word/2010/wordml" w:rsidTr="51BEE65B" w14:paraId="4C955DB5" wp14:textId="77777777">
        <w:tc>
          <w:tcPr>
            <w:tcW w:w="9360" w:type="dxa"/>
            <w:shd w:val="clear" w:color="auto" w:fill="2F7FAC"/>
            <w:tcMar>
              <w:top w:w="80" w:type="dxa"/>
              <w:start w:w="120" w:type="dxa"/>
              <w:bottom w:w="80" w:type="dxa"/>
              <w:end w:w="120" w:type="dxa"/>
            </w:tcMar>
            <w:shd w:fill="2F7FAC"/>
            <w:vAlign w:val="center"/>
          </w:tcPr>
          <w:p w14:paraId="444ADC61" wp14:textId="77777777">
            <w:pPr>
              <w:spacing w:after="0" w:line="252" w:lineRule="auto"/>
            </w:pPr>
            <w:r w:rsidRPr="51BEE65B" w:rsidR="51BEE65B">
              <w:rPr>
                <w:rFonts w:ascii="Calibri" w:hAnsi="Calibri"/>
                <w:b w:val="1"/>
                <w:bCs w:val="1"/>
                <w:i w:val="0"/>
                <w:iCs w:val="0"/>
                <w:color w:val="FFFFFF"/>
                <w:sz w:val="30"/>
                <w:szCs w:val="30"/>
              </w:rPr>
              <w:t>1. OBJETIVO</w:t>
            </w:r>
          </w:p>
        </w:tc>
      </w:tr>
    </w:tbl>
    <w:p xmlns:wp14="http://schemas.microsoft.com/office/word/2010/wordml" w14:paraId="0A37501D" wp14:textId="77777777">
      <w:pPr>
        <w:spacing w:after="40"/>
      </w:pPr>
    </w:p>
    <w:p w:rsidR="3621DB00" w:rsidP="51BEE65B" w:rsidRDefault="3621DB00" w14:paraId="4BAE06B3" w14:textId="315007CE">
      <w:pPr>
        <w:spacing w:after="160"/>
      </w:pPr>
      <w:r w:rsidRPr="51BEE65B" w:rsidR="3621DB00">
        <w:rPr>
          <w:lang w:val="pt-BR"/>
        </w:rPr>
        <w:t>O objetivo deste relatório é avaliar a qualidade dos sites analisados na atividade anterior, utilizando como base os problemas encontrados durante a “Caça aos Defeitos”. Foram analisados os sites Academy Bugs, The Internet e Sauce Demo. A partir desses problemas, buscamos entender quais deles mais prejudicam a experiência do usuário e quais deveriam ser corrigidos primeiro, além de propor melhorias.</w:t>
      </w:r>
    </w:p>
    <w:p w:rsidR="51BEE65B" w:rsidP="51BEE65B" w:rsidRDefault="51BEE65B" w14:paraId="6F75C6AA" w14:textId="4E2270A0">
      <w:pPr>
        <w:spacing w:after="160"/>
        <w:rPr>
          <w:lang w:val="pt-BR"/>
        </w:rPr>
      </w:pPr>
    </w:p>
    <w:tbl>
      <w:tblPr>
        <w:tblW w:w="9360" w:type="dxa"/>
        <w:tblLayout w:type="fixed"/>
        <w:tblLook w:val="04A0" w:firstRow="1" w:lastRow="0" w:firstColumn="1" w:lastColumn="0" w:noHBand="0" w:noVBand="1"/>
        <w:tblInd w:w="120" w:type="dxa"/>
      </w:tblPr>
      <w:tblGrid>
        <w:gridCol w:w="9360"/>
      </w:tblGrid>
      <w:tr xmlns:wp14="http://schemas.microsoft.com/office/word/2010/wordml" w:rsidTr="51BEE65B" w14:paraId="64B914D6" wp14:textId="77777777">
        <w:tc>
          <w:tcPr>
            <w:tcW w:w="9360" w:type="dxa"/>
            <w:shd w:val="clear" w:color="auto" w:fill="2F7FAC"/>
            <w:tcMar>
              <w:top w:w="80" w:type="dxa"/>
              <w:start w:w="120" w:type="dxa"/>
              <w:bottom w:w="80" w:type="dxa"/>
              <w:end w:w="120" w:type="dxa"/>
            </w:tcMar>
            <w:shd w:fill="2F7FAC"/>
            <w:vAlign w:val="center"/>
          </w:tcPr>
          <w:p w14:paraId="5165332C" wp14:textId="5696BFC1">
            <w:pPr>
              <w:spacing w:after="0" w:line="252" w:lineRule="auto"/>
            </w:pPr>
            <w:r w:rsidRPr="51BEE65B" w:rsidR="51BEE65B">
              <w:rPr>
                <w:rFonts w:ascii="Calibri" w:hAnsi="Calibri"/>
                <w:b w:val="1"/>
                <w:bCs w:val="1"/>
                <w:i w:val="0"/>
                <w:iCs w:val="0"/>
                <w:color w:val="FFFFFF"/>
                <w:sz w:val="30"/>
                <w:szCs w:val="30"/>
              </w:rPr>
              <w:t xml:space="preserve">2. </w:t>
            </w:r>
            <w:r w:rsidRPr="51BEE65B" w:rsidR="0D9382A7">
              <w:rPr>
                <w:rFonts w:ascii="Calibri" w:hAnsi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30"/>
                <w:szCs w:val="30"/>
              </w:rPr>
              <w:t>SITES AVALIADOS</w:t>
            </w:r>
          </w:p>
        </w:tc>
      </w:tr>
    </w:tbl>
    <w:p xmlns:wp14="http://schemas.microsoft.com/office/word/2010/wordml" w14:paraId="5DAB6C7B" wp14:textId="77777777">
      <w:pPr>
        <w:spacing w:after="40"/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  <w:tblInd w:w="120" w:type="dxa"/>
      </w:tblPr>
      <w:tblGrid>
        <w:gridCol w:w="1530"/>
        <w:gridCol w:w="1290"/>
        <w:gridCol w:w="3840"/>
        <w:gridCol w:w="2700"/>
      </w:tblGrid>
      <w:tr xmlns:wp14="http://schemas.microsoft.com/office/word/2010/wordml" w:rsidTr="51BEE65B" w14:paraId="3DDFD074" wp14:textId="77777777">
        <w:tc>
          <w:tcPr>
            <w:tcW w:w="1530" w:type="dxa"/>
            <w:shd w:val="clear" w:color="auto" w:fill="183B56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  <w:vAlign w:val="center"/>
          </w:tcPr>
          <w:p w14:paraId="0A970367" wp14:textId="6B696EC3">
            <w:pPr>
              <w:spacing w:after="0" w:line="252" w:lineRule="auto"/>
            </w:pPr>
            <w:r w:rsidRPr="51BEE65B" w:rsidR="42811DC1">
              <w:rPr>
                <w:rFonts w:ascii="Calibri" w:hAnsi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  <w:t>Site</w:t>
            </w:r>
          </w:p>
        </w:tc>
        <w:tc>
          <w:tcPr>
            <w:tcW w:w="1290" w:type="dxa"/>
            <w:shd w:val="clear" w:color="auto" w:fill="183B56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  <w:vAlign w:val="center"/>
          </w:tcPr>
          <w:p w14:paraId="435E4915" wp14:textId="64B334A5">
            <w:pPr>
              <w:spacing w:after="0" w:line="252" w:lineRule="auto"/>
            </w:pPr>
            <w:r w:rsidRPr="51BEE65B" w:rsidR="3F8B1E9F">
              <w:rPr>
                <w:rFonts w:ascii="Calibri" w:hAnsi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  <w:t>Defeitos</w:t>
            </w:r>
          </w:p>
        </w:tc>
        <w:tc>
          <w:tcPr>
            <w:tcW w:w="3840" w:type="dxa"/>
            <w:shd w:val="clear" w:color="auto" w:fill="183B56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  <w:vAlign w:val="center"/>
          </w:tcPr>
          <w:p w14:paraId="7444BE67" wp14:textId="17BCA7E8">
            <w:pPr>
              <w:spacing w:after="0" w:line="252" w:lineRule="auto"/>
            </w:pPr>
            <w:r w:rsidRPr="51BEE65B" w:rsidR="1DA2A938">
              <w:rPr>
                <w:rFonts w:ascii="Calibri" w:hAnsi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  <w:t>Principais</w:t>
            </w:r>
            <w:r w:rsidRPr="51BEE65B" w:rsidR="1DA2A938">
              <w:rPr>
                <w:rFonts w:ascii="Calibri" w:hAnsi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  <w:t xml:space="preserve"> Problemas</w:t>
            </w:r>
          </w:p>
        </w:tc>
        <w:tc>
          <w:tcPr>
            <w:tcW w:w="2700" w:type="dxa"/>
            <w:shd w:val="clear" w:color="auto" w:fill="183B56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  <w:vAlign w:val="center"/>
          </w:tcPr>
          <w:p w14:paraId="08EC5558" wp14:textId="7029F055">
            <w:pPr>
              <w:spacing w:after="0" w:line="252" w:lineRule="auto"/>
            </w:pPr>
            <w:r w:rsidRPr="51BEE65B" w:rsidR="644EC7C4">
              <w:rPr>
                <w:rFonts w:ascii="Calibri" w:hAnsi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  <w:t>Avaliação</w:t>
            </w:r>
          </w:p>
        </w:tc>
      </w:tr>
      <w:tr xmlns:wp14="http://schemas.microsoft.com/office/word/2010/wordml" w:rsidTr="51BEE65B" w14:paraId="0815E4BE" wp14:textId="77777777">
        <w:trPr>
          <w:trHeight w:val="600"/>
        </w:trPr>
        <w:tc>
          <w:tcPr>
            <w:tcW w:w="15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297E1C01" wp14:textId="03ED9F93">
            <w:pPr>
              <w:spacing w:after="0" w:line="252" w:lineRule="auto"/>
            </w:pPr>
            <w:r w:rsidRPr="51BEE65B" w:rsidR="4D0D251E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Academy Bugs</w:t>
            </w:r>
          </w:p>
        </w:tc>
        <w:tc>
          <w:tcPr>
            <w:tcW w:w="12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:rsidP="51BEE65B" w14:paraId="403C1D1D" wp14:textId="62C4C0E5">
            <w:pPr>
              <w:spacing w:after="0" w:line="252" w:lineRule="auto"/>
              <w:jc w:val="right"/>
            </w:pPr>
            <w:r w:rsidRPr="51BEE65B" w:rsidR="6CD8BDB5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3</w:t>
            </w:r>
          </w:p>
        </w:tc>
        <w:tc>
          <w:tcPr>
            <w:tcW w:w="38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05677D10" wp14:textId="1AD536D6">
            <w:pPr>
              <w:spacing w:after="0" w:line="252" w:lineRule="auto"/>
            </w:pPr>
            <w:r w:rsidRPr="51BEE65B" w:rsidR="654319F2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Artigos com erro; pesquisa de produtos com erro; botões de compartilhamento sem funcionamento</w:t>
            </w:r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2D5EBF64" wp14:textId="0F46055B">
            <w:pPr>
              <w:spacing w:after="0" w:line="252" w:lineRule="auto"/>
            </w:pPr>
            <w:r w:rsidRPr="51BEE65B" w:rsidR="5F04C2A1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Qualidade baixa em relação às funcionalidades testadas</w:t>
            </w:r>
          </w:p>
        </w:tc>
      </w:tr>
      <w:tr xmlns:wp14="http://schemas.microsoft.com/office/word/2010/wordml" w:rsidTr="51BEE65B" w14:paraId="62014742" wp14:textId="77777777">
        <w:trPr>
          <w:trHeight w:val="585"/>
        </w:trPr>
        <w:tc>
          <w:tcPr>
            <w:tcW w:w="15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5108D51E" wp14:textId="5D6BD28F">
            <w:pPr>
              <w:spacing w:after="0" w:line="252" w:lineRule="auto"/>
            </w:pPr>
            <w:r w:rsidRPr="51BEE65B" w:rsidR="6FE96901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The Internet</w:t>
            </w:r>
          </w:p>
        </w:tc>
        <w:tc>
          <w:tcPr>
            <w:tcW w:w="12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:rsidP="51BEE65B" w14:paraId="57A11A54" wp14:textId="21C65B69">
            <w:pPr>
              <w:spacing w:after="0" w:line="252" w:lineRule="auto"/>
              <w:jc w:val="right"/>
            </w:pPr>
            <w:r w:rsidRPr="51BEE65B" w:rsidR="65C86FBB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2</w:t>
            </w:r>
          </w:p>
        </w:tc>
        <w:tc>
          <w:tcPr>
            <w:tcW w:w="38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2C3DCD74" wp14:textId="151816BE">
            <w:pPr>
              <w:spacing w:after="0" w:line="252" w:lineRule="auto"/>
            </w:pPr>
            <w:r w:rsidRPr="51BEE65B" w:rsidR="2B89E109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Imagens que não carregam; erro de digitação intermitente</w:t>
            </w:r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134400DF" wp14:textId="7DDC1B16">
            <w:pPr>
              <w:spacing w:after="0" w:line="252" w:lineRule="auto"/>
            </w:pPr>
            <w:r w:rsidRPr="51BEE65B" w:rsidR="1FF33EC2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Qualidade moderada nos aspectos avaliados</w:t>
            </w:r>
          </w:p>
        </w:tc>
      </w:tr>
      <w:tr xmlns:wp14="http://schemas.microsoft.com/office/word/2010/wordml" w:rsidTr="51BEE65B" w14:paraId="560F2BCB" wp14:textId="77777777">
        <w:trPr>
          <w:trHeight w:val="615"/>
        </w:trPr>
        <w:tc>
          <w:tcPr>
            <w:tcW w:w="15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1E15D70B" wp14:textId="335BF96C">
            <w:pPr>
              <w:spacing w:after="0" w:line="252" w:lineRule="auto"/>
            </w:pPr>
            <w:r w:rsidRPr="51BEE65B" w:rsidR="07569C9E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Sau</w:t>
            </w:r>
            <w:r w:rsidRPr="51BEE65B" w:rsidR="761502D5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c</w:t>
            </w:r>
            <w:r w:rsidRPr="51BEE65B" w:rsidR="07569C9E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e Demo</w:t>
            </w:r>
          </w:p>
        </w:tc>
        <w:tc>
          <w:tcPr>
            <w:tcW w:w="12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:rsidP="51BEE65B" w14:paraId="0C50CDAA" wp14:textId="22487C83">
            <w:pPr>
              <w:spacing w:after="0" w:line="252" w:lineRule="auto"/>
              <w:jc w:val="right"/>
            </w:pPr>
            <w:r w:rsidRPr="51BEE65B" w:rsidR="03E34616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1</w:t>
            </w:r>
          </w:p>
        </w:tc>
        <w:tc>
          <w:tcPr>
            <w:tcW w:w="38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21F73BA0" wp14:textId="5438BB6F">
            <w:pPr>
              <w:spacing w:after="0" w:line="252" w:lineRule="auto"/>
            </w:pPr>
            <w:r w:rsidRPr="51BEE65B" w:rsidR="4123D954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Produtos apresentando a mesma imagem incorreta</w:t>
            </w:r>
          </w:p>
        </w:tc>
        <w:tc>
          <w:tcPr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0E9F1089" wp14:textId="0C10CE35">
            <w:pPr>
              <w:spacing w:after="0" w:line="252" w:lineRule="auto"/>
            </w:pPr>
            <w:r w:rsidRPr="51BEE65B" w:rsidR="2D8038C8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Qualidade moderada nos aspectos analisados</w:t>
            </w:r>
          </w:p>
        </w:tc>
      </w:tr>
    </w:tbl>
    <w:p w:rsidR="51BEE65B" w:rsidRDefault="51BEE65B" w14:paraId="2BE13021" w14:textId="2D19D6A6"/>
    <w:p w:rsidR="51BEE65B" w:rsidRDefault="51BEE65B" w14:paraId="07139263" w14:textId="14A586FE"/>
    <w:p w:rsidR="51BEE65B" w:rsidRDefault="51BEE65B" w14:paraId="7468D1EF" w14:textId="197DC9A1"/>
    <w:p xmlns:wp14="http://schemas.microsoft.com/office/word/2010/wordml" w14:paraId="02EB378F" wp14:textId="77777777">
      <w:r>
        <w:br w:type="page"/>
      </w:r>
    </w:p>
    <w:p xmlns:wp14="http://schemas.microsoft.com/office/word/2010/wordml" w14:paraId="6A05A809" wp14:textId="77777777">
      <w:pPr>
        <w:spacing w:after="160"/>
      </w:pPr>
    </w:p>
    <w:tbl>
      <w:tblPr>
        <w:tblW w:w="9360" w:type="dxa"/>
        <w:tblLayout w:type="fixed"/>
        <w:tblLook w:val="04A0" w:firstRow="1" w:lastRow="0" w:firstColumn="1" w:lastColumn="0" w:noHBand="0" w:noVBand="1"/>
        <w:tblInd w:w="120" w:type="dxa"/>
      </w:tblPr>
      <w:tblGrid>
        <w:gridCol w:w="9360"/>
      </w:tblGrid>
      <w:tr xmlns:wp14="http://schemas.microsoft.com/office/word/2010/wordml" w:rsidTr="51BEE65B" w14:paraId="0D09A0B9" wp14:textId="77777777">
        <w:tc>
          <w:tcPr>
            <w:tcW w:w="9360" w:type="dxa"/>
            <w:shd w:val="clear" w:color="auto" w:fill="2F7FAC"/>
            <w:tcMar>
              <w:top w:w="80" w:type="dxa"/>
              <w:start w:w="120" w:type="dxa"/>
              <w:bottom w:w="80" w:type="dxa"/>
              <w:end w:w="120" w:type="dxa"/>
            </w:tcMar>
            <w:shd w:fill="2F7FAC"/>
            <w:vAlign w:val="center"/>
          </w:tcPr>
          <w:p w14:paraId="71316B65" wp14:textId="1335FF6F">
            <w:pPr>
              <w:spacing w:after="0" w:line="252" w:lineRule="auto"/>
            </w:pPr>
            <w:r w:rsidRPr="51BEE65B" w:rsidR="1EF5E3BA">
              <w:rPr>
                <w:rFonts w:ascii="Calibri" w:hAnsi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30"/>
                <w:szCs w:val="30"/>
              </w:rPr>
              <w:t>3. AVALIAÇÃO DA QUALIDADE</w:t>
            </w:r>
          </w:p>
        </w:tc>
      </w:tr>
    </w:tbl>
    <w:p xmlns:wp14="http://schemas.microsoft.com/office/word/2010/wordml" w14:paraId="5A39BBE3" wp14:textId="77777777">
      <w:pPr>
        <w:spacing w:after="40"/>
      </w:pPr>
    </w:p>
    <w:tbl>
      <w:tblPr>
        <w:tblStyle w:val="TableGrid"/>
        <w:tblW w:w="9349" w:type="dxa"/>
        <w:tblInd w:w="120" w:type="dxa"/>
        <w:tblLayout w:type="fixed"/>
        <w:tblLook w:val="04A0" w:firstRow="1" w:lastRow="0" w:firstColumn="1" w:lastColumn="0" w:noHBand="0" w:noVBand="1"/>
        <w:tblInd w:w="120" w:type="dxa"/>
      </w:tblPr>
      <w:tblGrid>
        <w:gridCol w:w="1560"/>
        <w:gridCol w:w="1050"/>
        <w:gridCol w:w="3120"/>
        <w:gridCol w:w="1470"/>
        <w:gridCol w:w="2149"/>
      </w:tblGrid>
      <w:tr xmlns:wp14="http://schemas.microsoft.com/office/word/2010/wordml" w:rsidTr="51BEE65B" w14:paraId="737738DB" wp14:textId="77777777">
        <w:trPr>
          <w:trHeight w:val="1755"/>
        </w:trPr>
        <w:tc>
          <w:tcPr>
            <w:tcW w:w="1560" w:type="dxa"/>
            <w:shd w:val="clear" w:color="auto" w:fill="F2F4F7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 w14:paraId="7288D7F3" wp14:textId="0A14F2C2">
            <w:pPr>
              <w:spacing w:after="0" w:line="252" w:lineRule="auto"/>
            </w:pPr>
            <w:r w:rsidRPr="51BEE65B" w:rsidR="55DB9CCC">
              <w:rPr>
                <w:rFonts w:ascii="Calibri" w:hAnsi="Calibri"/>
                <w:b w:val="1"/>
                <w:bCs w:val="1"/>
                <w:i w:val="0"/>
                <w:iCs w:val="0"/>
                <w:color w:val="183B56"/>
                <w:sz w:val="20"/>
                <w:szCs w:val="20"/>
              </w:rPr>
              <w:t>Academy Bugs</w:t>
            </w:r>
          </w:p>
        </w:tc>
        <w:tc>
          <w:tcPr>
            <w:tcW w:w="1050" w:type="dxa"/>
            <w:tcMar>
              <w:top w:w="80" w:type="dxa"/>
              <w:bottom w:w="80" w:type="dxa"/>
            </w:tcMar>
            <w:vAlign w:val="center"/>
          </w:tcPr>
          <w:p w:rsidR="490D7C78" w:rsidP="51BEE65B" w:rsidRDefault="490D7C78" w14:paraId="21DFBC08" w14:textId="6730ED05">
            <w:pPr>
              <w:pStyle w:val="Normal"/>
              <w:spacing w:line="252" w:lineRule="auto"/>
              <w:rPr>
                <w:rFonts w:ascii="Calibri" w:hAnsi="Calibri"/>
                <w:b w:val="1"/>
                <w:bCs w:val="1"/>
                <w:i w:val="0"/>
                <w:iCs w:val="0"/>
                <w:color w:val="273746"/>
                <w:sz w:val="20"/>
                <w:szCs w:val="20"/>
              </w:rPr>
            </w:pPr>
            <w:r w:rsidRPr="51BEE65B" w:rsidR="490D7C78">
              <w:rPr>
                <w:rFonts w:ascii="Calibri" w:hAnsi="Calibri"/>
                <w:b w:val="1"/>
                <w:bCs w:val="1"/>
                <w:i w:val="0"/>
                <w:iCs w:val="0"/>
                <w:color w:val="273746"/>
                <w:sz w:val="20"/>
                <w:szCs w:val="20"/>
              </w:rPr>
              <w:t>Avaliação</w:t>
            </w:r>
          </w:p>
        </w:tc>
        <w:tc>
          <w:tcPr>
            <w:tcW w:w="3120" w:type="dxa"/>
            <w:tcMar>
              <w:top w:w="80" w:type="dxa"/>
              <w:bottom w:w="80" w:type="dxa"/>
            </w:tcMar>
            <w:vAlign w:val="center"/>
          </w:tcPr>
          <w:p w:rsidR="0F30BD7B" w:rsidP="51BEE65B" w:rsidRDefault="0F30BD7B" w14:paraId="31A0D294" w14:textId="0BBD9C95">
            <w:pPr>
              <w:pStyle w:val="Normal"/>
              <w:spacing w:line="252" w:lineRule="auto"/>
            </w:pPr>
            <w:r w:rsidRPr="51BEE65B" w:rsidR="0F30BD7B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Foi o site com os problemas mais preocupantes. Os artigos levam para páginas de erro, a pesquisa de produtos também apresenta erro e os botões de compartilhamento não executam nenhuma ação. Os dois primeiros problemas prejudicam diretamente funcionalidades importantes.</w:t>
            </w:r>
          </w:p>
        </w:tc>
        <w:tc>
          <w:tcPr>
            <w:tcW w:w="1470" w:type="dxa"/>
            <w:tcMar>
              <w:top w:w="80" w:type="dxa"/>
              <w:bottom w:w="80" w:type="dxa"/>
            </w:tcMar>
            <w:vAlign w:val="center"/>
          </w:tcPr>
          <w:p w:rsidR="716F85CB" w:rsidP="51BEE65B" w:rsidRDefault="716F85CB" w14:paraId="2BFE29EB" w14:textId="1C023089">
            <w:pPr>
              <w:pStyle w:val="Normal"/>
              <w:spacing w:line="252" w:lineRule="auto"/>
              <w:rPr>
                <w:rFonts w:ascii="Calibri" w:hAnsi="Calibri"/>
                <w:b w:val="1"/>
                <w:bCs w:val="1"/>
                <w:i w:val="0"/>
                <w:iCs w:val="0"/>
                <w:color w:val="273746"/>
                <w:sz w:val="20"/>
                <w:szCs w:val="20"/>
              </w:rPr>
            </w:pPr>
            <w:r w:rsidRPr="51BEE65B" w:rsidR="716F85CB">
              <w:rPr>
                <w:rFonts w:ascii="Calibri" w:hAnsi="Calibri"/>
                <w:b w:val="1"/>
                <w:bCs w:val="1"/>
                <w:i w:val="0"/>
                <w:iCs w:val="0"/>
                <w:color w:val="273746"/>
                <w:sz w:val="20"/>
                <w:szCs w:val="20"/>
              </w:rPr>
              <w:t>Melhorias recomendadas</w:t>
            </w:r>
          </w:p>
        </w:tc>
        <w:tc>
          <w:tcPr>
            <w:tcW w:w="214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00ACC80E" wp14:textId="6403E5D2">
            <w:pPr>
              <w:spacing w:after="0" w:line="252" w:lineRule="auto"/>
            </w:pPr>
            <w:r w:rsidRPr="51BEE65B" w:rsidR="2D901AA4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Corrigir links e rotas dos artigos; revisar a pesquisa de produtos; corrigir os botões de compartilhamento; criar testes automatizados para links e funções.</w:t>
            </w:r>
          </w:p>
        </w:tc>
      </w:tr>
      <w:tr xmlns:wp14="http://schemas.microsoft.com/office/word/2010/wordml" w:rsidTr="51BEE65B" w14:paraId="5328627E" wp14:textId="77777777">
        <w:trPr>
          <w:trHeight w:val="300"/>
        </w:trPr>
        <w:tc>
          <w:tcPr>
            <w:tcW w:w="1560" w:type="dxa"/>
            <w:shd w:val="clear" w:color="auto" w:fill="F2F4F7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 w:rsidP="51BEE65B" w14:paraId="501DF366" wp14:textId="6F07696A">
            <w:pPr>
              <w:pStyle w:val="Normal"/>
              <w:suppressLineNumbers w:val="0"/>
              <w:bidi w:val="0"/>
              <w:spacing w:before="0" w:beforeAutospacing="off" w:after="0" w:afterAutospacing="off" w:line="252" w:lineRule="auto"/>
              <w:ind w:left="0" w:right="0"/>
              <w:jc w:val="left"/>
              <w:rPr>
                <w:rFonts w:ascii="Calibri" w:hAnsi="Calibri"/>
                <w:b w:val="1"/>
                <w:bCs w:val="1"/>
                <w:i w:val="0"/>
                <w:iCs w:val="0"/>
                <w:color w:val="183B56"/>
                <w:sz w:val="20"/>
                <w:szCs w:val="20"/>
              </w:rPr>
            </w:pPr>
            <w:r w:rsidRPr="51BEE65B" w:rsidR="793AFAE2">
              <w:rPr>
                <w:rFonts w:ascii="Calibri" w:hAnsi="Calibri"/>
                <w:b w:val="1"/>
                <w:bCs w:val="1"/>
                <w:i w:val="0"/>
                <w:iCs w:val="0"/>
                <w:color w:val="183B56"/>
                <w:sz w:val="20"/>
                <w:szCs w:val="20"/>
              </w:rPr>
              <w:t xml:space="preserve">The </w:t>
            </w:r>
            <w:r w:rsidRPr="51BEE65B" w:rsidR="793AFAE2">
              <w:rPr>
                <w:rFonts w:ascii="Calibri" w:hAnsi="Calibri"/>
                <w:b w:val="1"/>
                <w:bCs w:val="1"/>
                <w:i w:val="0"/>
                <w:iCs w:val="0"/>
                <w:color w:val="183B56"/>
                <w:sz w:val="20"/>
                <w:szCs w:val="20"/>
              </w:rPr>
              <w:t>Internet</w:t>
            </w:r>
          </w:p>
        </w:tc>
        <w:tc>
          <w:tcPr>
            <w:tcW w:w="1050" w:type="dxa"/>
            <w:tcMar>
              <w:top w:w="80" w:type="dxa"/>
              <w:bottom w:w="80" w:type="dxa"/>
            </w:tcMar>
            <w:vAlign w:val="center"/>
          </w:tcPr>
          <w:p w:rsidR="194D3DA2" w:rsidP="51BEE65B" w:rsidRDefault="194D3DA2" w14:paraId="6CFBC852" w14:textId="3F8DBC14">
            <w:pPr>
              <w:pStyle w:val="Normal"/>
              <w:spacing w:line="252" w:lineRule="auto"/>
              <w:rPr>
                <w:rFonts w:ascii="Calibri" w:hAnsi="Calibri"/>
                <w:b w:val="1"/>
                <w:bCs w:val="1"/>
                <w:i w:val="0"/>
                <w:iCs w:val="0"/>
                <w:color w:val="273746"/>
                <w:sz w:val="20"/>
                <w:szCs w:val="20"/>
              </w:rPr>
            </w:pPr>
            <w:r w:rsidRPr="51BEE65B" w:rsidR="194D3DA2">
              <w:rPr>
                <w:rFonts w:ascii="Calibri" w:hAnsi="Calibri"/>
                <w:b w:val="1"/>
                <w:bCs w:val="1"/>
                <w:i w:val="0"/>
                <w:iCs w:val="0"/>
                <w:color w:val="273746"/>
                <w:sz w:val="20"/>
                <w:szCs w:val="20"/>
              </w:rPr>
              <w:t>Avaliação</w:t>
            </w:r>
          </w:p>
        </w:tc>
        <w:tc>
          <w:tcPr>
            <w:tcW w:w="3120" w:type="dxa"/>
            <w:tcMar>
              <w:top w:w="80" w:type="dxa"/>
              <w:bottom w:w="80" w:type="dxa"/>
            </w:tcMar>
            <w:vAlign w:val="center"/>
          </w:tcPr>
          <w:p w:rsidR="33A67AD4" w:rsidP="51BEE65B" w:rsidRDefault="33A67AD4" w14:paraId="6D0395CC" w14:textId="4ED82C0B">
            <w:pPr>
              <w:pStyle w:val="Normal"/>
              <w:spacing w:line="252" w:lineRule="auto"/>
            </w:pPr>
            <w:r w:rsidRPr="51BEE65B" w:rsidR="33A67AD4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Apresentou problemas menos graves. Três imagens não são carregadas corretamente e foi identificado um erro de digitação intermitente, observado em 3 de 8 recarregamentos. Esses problemas prejudicam a apresentação e o conteúdo, mas não impedem as principais funções.</w:t>
            </w:r>
          </w:p>
        </w:tc>
        <w:tc>
          <w:tcPr>
            <w:tcW w:w="1470" w:type="dxa"/>
            <w:tcMar>
              <w:top w:w="80" w:type="dxa"/>
              <w:bottom w:w="80" w:type="dxa"/>
            </w:tcMar>
            <w:vAlign w:val="center"/>
          </w:tcPr>
          <w:p w:rsidR="6B0AA627" w:rsidP="51BEE65B" w:rsidRDefault="6B0AA627" w14:paraId="0B28C6B5" w14:textId="1D9CB80B">
            <w:pPr>
              <w:pStyle w:val="Normal"/>
              <w:spacing w:line="252" w:lineRule="auto"/>
              <w:rPr>
                <w:rFonts w:ascii="Calibri" w:hAnsi="Calibri"/>
                <w:b w:val="1"/>
                <w:bCs w:val="1"/>
                <w:i w:val="0"/>
                <w:iCs w:val="0"/>
                <w:color w:val="273746"/>
                <w:sz w:val="20"/>
                <w:szCs w:val="20"/>
              </w:rPr>
            </w:pPr>
            <w:r w:rsidRPr="51BEE65B" w:rsidR="6B0AA627">
              <w:rPr>
                <w:rFonts w:ascii="Calibri" w:hAnsi="Calibri"/>
                <w:b w:val="1"/>
                <w:bCs w:val="1"/>
                <w:i w:val="0"/>
                <w:iCs w:val="0"/>
                <w:color w:val="273746"/>
                <w:sz w:val="20"/>
                <w:szCs w:val="20"/>
              </w:rPr>
              <w:t>Melhorias recomendadas</w:t>
            </w:r>
          </w:p>
        </w:tc>
        <w:tc>
          <w:tcPr>
            <w:tcW w:w="214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69E9E11F" wp14:textId="61202153">
            <w:pPr>
              <w:spacing w:after="0" w:line="252" w:lineRule="auto"/>
            </w:pPr>
            <w:r w:rsidRPr="51BEE65B" w:rsidR="18B92963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Verificar arquivos e caminhos das imagens; revisar o conteúdo textual; investigar a causa do erro intermitente; repetir os testes após correções.</w:t>
            </w:r>
          </w:p>
        </w:tc>
      </w:tr>
      <w:tr xmlns:wp14="http://schemas.microsoft.com/office/word/2010/wordml" w:rsidTr="51BEE65B" w14:paraId="42B884C2" wp14:textId="77777777">
        <w:trPr>
          <w:trHeight w:val="885"/>
        </w:trPr>
        <w:tc>
          <w:tcPr>
            <w:tcW w:w="1560" w:type="dxa"/>
            <w:shd w:val="clear" w:color="auto" w:fill="F2F4F7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 w14:paraId="7037F975" wp14:textId="3F98DDAF">
            <w:pPr>
              <w:spacing w:after="0" w:line="252" w:lineRule="auto"/>
            </w:pPr>
            <w:r w:rsidRPr="51BEE65B" w:rsidR="04787D2F">
              <w:rPr>
                <w:rFonts w:ascii="Calibri" w:hAnsi="Calibri"/>
                <w:b w:val="1"/>
                <w:bCs w:val="1"/>
                <w:i w:val="0"/>
                <w:iCs w:val="0"/>
                <w:color w:val="183B56"/>
                <w:sz w:val="20"/>
                <w:szCs w:val="20"/>
              </w:rPr>
              <w:t>Sauce Demo</w:t>
            </w:r>
          </w:p>
        </w:tc>
        <w:tc>
          <w:tcPr>
            <w:tcW w:w="1050" w:type="dxa"/>
            <w:tcMar>
              <w:top w:w="80" w:type="dxa"/>
              <w:bottom w:w="80" w:type="dxa"/>
            </w:tcMar>
            <w:vAlign w:val="center"/>
          </w:tcPr>
          <w:p w:rsidR="0DF1111D" w:rsidP="51BEE65B" w:rsidRDefault="0DF1111D" w14:paraId="6C5D779F" w14:textId="178CA630">
            <w:pPr>
              <w:pStyle w:val="Normal"/>
              <w:spacing w:line="252" w:lineRule="auto"/>
              <w:rPr>
                <w:rFonts w:ascii="Calibri" w:hAnsi="Calibri"/>
                <w:b w:val="1"/>
                <w:bCs w:val="1"/>
                <w:i w:val="0"/>
                <w:iCs w:val="0"/>
                <w:color w:val="273746"/>
                <w:sz w:val="20"/>
                <w:szCs w:val="20"/>
              </w:rPr>
            </w:pPr>
            <w:r w:rsidRPr="51BEE65B" w:rsidR="0DF1111D">
              <w:rPr>
                <w:rFonts w:ascii="Calibri" w:hAnsi="Calibri"/>
                <w:b w:val="1"/>
                <w:bCs w:val="1"/>
                <w:i w:val="0"/>
                <w:iCs w:val="0"/>
                <w:color w:val="273746"/>
                <w:sz w:val="20"/>
                <w:szCs w:val="20"/>
              </w:rPr>
              <w:t>Avaliação</w:t>
            </w:r>
          </w:p>
        </w:tc>
        <w:tc>
          <w:tcPr>
            <w:tcW w:w="3120" w:type="dxa"/>
            <w:tcMar>
              <w:top w:w="80" w:type="dxa"/>
              <w:bottom w:w="80" w:type="dxa"/>
            </w:tcMar>
            <w:vAlign w:val="center"/>
          </w:tcPr>
          <w:p w:rsidR="2BAAC7D0" w:rsidP="51BEE65B" w:rsidRDefault="2BAAC7D0" w14:paraId="3942A6CC" w14:textId="6F781E3C">
            <w:pPr>
              <w:pStyle w:val="Normal"/>
              <w:spacing w:line="252" w:lineRule="auto"/>
            </w:pPr>
            <w:r w:rsidRPr="51BEE65B" w:rsidR="2BAAC7D0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Os seis produtos analisados apresentavam a mesma imagem de erro, mesmo com nomes e descrições diferentes. Isso dificulta a identificação visual dos itens e prejudica a experiência de compra.</w:t>
            </w:r>
          </w:p>
        </w:tc>
        <w:tc>
          <w:tcPr>
            <w:tcW w:w="1470" w:type="dxa"/>
            <w:tcMar>
              <w:top w:w="80" w:type="dxa"/>
              <w:bottom w:w="80" w:type="dxa"/>
            </w:tcMar>
            <w:vAlign w:val="center"/>
          </w:tcPr>
          <w:p w:rsidR="1828894D" w:rsidP="51BEE65B" w:rsidRDefault="1828894D" w14:paraId="566C37B8" w14:textId="56C7F468">
            <w:pPr>
              <w:pStyle w:val="Normal"/>
              <w:spacing w:line="252" w:lineRule="auto"/>
              <w:rPr>
                <w:rFonts w:ascii="Calibri" w:hAnsi="Calibri"/>
                <w:b w:val="1"/>
                <w:bCs w:val="1"/>
                <w:i w:val="0"/>
                <w:iCs w:val="0"/>
                <w:color w:val="273746"/>
                <w:sz w:val="20"/>
                <w:szCs w:val="20"/>
              </w:rPr>
            </w:pPr>
            <w:r w:rsidRPr="51BEE65B" w:rsidR="1828894D">
              <w:rPr>
                <w:rFonts w:ascii="Calibri" w:hAnsi="Calibri"/>
                <w:b w:val="1"/>
                <w:bCs w:val="1"/>
                <w:i w:val="0"/>
                <w:iCs w:val="0"/>
                <w:color w:val="273746"/>
                <w:sz w:val="20"/>
                <w:szCs w:val="20"/>
              </w:rPr>
              <w:t>Melhorias recomendadas</w:t>
            </w:r>
          </w:p>
        </w:tc>
        <w:tc>
          <w:tcPr>
            <w:tcW w:w="214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49509D25" wp14:textId="65B3B5A9">
            <w:pPr>
              <w:spacing w:after="0" w:line="252" w:lineRule="auto"/>
            </w:pPr>
            <w:r w:rsidRPr="51BEE65B" w:rsidR="03D40349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Corrigir arquivos e caminhos das imagens; garantir a associação correta entre produto e imagem; testar todas as imagens e revisar o fluxo de compra.</w:t>
            </w:r>
          </w:p>
        </w:tc>
      </w:tr>
    </w:tbl>
    <w:p xmlns:wp14="http://schemas.microsoft.com/office/word/2010/wordml" w:rsidP="51BEE65B" w14:paraId="32592643" wp14:textId="6AB11C13">
      <w:pPr>
        <w:pStyle w:val="Normal"/>
        <w:spacing w:after="160"/>
      </w:pPr>
    </w:p>
    <w:p xmlns:wp14="http://schemas.microsoft.com/office/word/2010/wordml" w:rsidP="51BEE65B" w14:paraId="0C094354" wp14:textId="72435EBD">
      <w:pPr>
        <w:pStyle w:val="Normal"/>
        <w:spacing w:after="160"/>
      </w:pPr>
    </w:p>
    <w:p xmlns:wp14="http://schemas.microsoft.com/office/word/2010/wordml" w:rsidP="51BEE65B" w14:paraId="0D0B940D" wp14:textId="4F75FD7D">
      <w:pPr>
        <w:pStyle w:val="Normal"/>
        <w:spacing w:after="160"/>
      </w:pPr>
    </w:p>
    <w:p w:rsidR="51BEE65B" w:rsidP="51BEE65B" w:rsidRDefault="51BEE65B" w14:paraId="0F35B53F" w14:textId="74350EA5">
      <w:pPr>
        <w:pStyle w:val="Normal"/>
      </w:pPr>
    </w:p>
    <w:p w:rsidR="51BEE65B" w:rsidP="51BEE65B" w:rsidRDefault="51BEE65B" w14:paraId="7394B28B" w14:textId="1EE542D1">
      <w:pPr>
        <w:pStyle w:val="Normal"/>
      </w:pPr>
    </w:p>
    <w:p w:rsidR="51BEE65B" w:rsidP="51BEE65B" w:rsidRDefault="51BEE65B" w14:paraId="1179A21A" w14:textId="1C497D5C">
      <w:pPr>
        <w:pStyle w:val="Normal"/>
      </w:pPr>
    </w:p>
    <w:p w:rsidR="51BEE65B" w:rsidP="51BEE65B" w:rsidRDefault="51BEE65B" w14:paraId="7B2C743A" w14:textId="352DC247">
      <w:pPr>
        <w:pStyle w:val="Normal"/>
      </w:pPr>
    </w:p>
    <w:p w:rsidR="51BEE65B" w:rsidP="51BEE65B" w:rsidRDefault="51BEE65B" w14:paraId="36CEBA58" w14:textId="18224AF6">
      <w:pPr>
        <w:pStyle w:val="Normal"/>
      </w:pPr>
    </w:p>
    <w:p w:rsidR="51BEE65B" w:rsidP="51BEE65B" w:rsidRDefault="51BEE65B" w14:paraId="04B83114" w14:textId="79B5F68F">
      <w:pPr>
        <w:pStyle w:val="Normal"/>
      </w:pPr>
    </w:p>
    <w:p w:rsidR="51BEE65B" w:rsidP="51BEE65B" w:rsidRDefault="51BEE65B" w14:paraId="58FB9091" w14:textId="5BA74564">
      <w:pPr>
        <w:pStyle w:val="Normal"/>
      </w:pPr>
    </w:p>
    <w:p w:rsidR="51BEE65B" w:rsidP="51BEE65B" w:rsidRDefault="51BEE65B" w14:paraId="23EBFF76" w14:textId="5466EC3F">
      <w:pPr>
        <w:pStyle w:val="Normal"/>
      </w:pPr>
    </w:p>
    <w:p w:rsidR="51BEE65B" w:rsidP="51BEE65B" w:rsidRDefault="51BEE65B" w14:paraId="36523D77" w14:textId="354270CA">
      <w:pPr>
        <w:pStyle w:val="Normal"/>
      </w:pPr>
    </w:p>
    <w:tbl>
      <w:tblPr>
        <w:tblW w:w="9360" w:type="dxa"/>
        <w:tblLayout w:type="fixed"/>
        <w:tblLook w:val="04A0" w:firstRow="1" w:lastRow="0" w:firstColumn="1" w:lastColumn="0" w:noHBand="0" w:noVBand="1"/>
        <w:tblInd w:w="120" w:type="dxa"/>
      </w:tblPr>
      <w:tblGrid>
        <w:gridCol w:w="9360"/>
      </w:tblGrid>
      <w:tr xmlns:wp14="http://schemas.microsoft.com/office/word/2010/wordml" w:rsidTr="51BEE65B" w14:paraId="6BE6C517" wp14:textId="77777777">
        <w:tc>
          <w:tcPr>
            <w:tcW w:w="9360" w:type="dxa"/>
            <w:shd w:val="clear" w:color="auto" w:fill="2F7FAC"/>
            <w:tcMar>
              <w:top w:w="80" w:type="dxa"/>
              <w:start w:w="120" w:type="dxa"/>
              <w:bottom w:w="80" w:type="dxa"/>
              <w:end w:w="120" w:type="dxa"/>
            </w:tcMar>
            <w:shd w:fill="2F7FAC"/>
            <w:vAlign w:val="center"/>
          </w:tcPr>
          <w:p w:rsidP="51BEE65B" w14:paraId="6D1DFE6A" wp14:textId="028F2BE1">
            <w:pPr>
              <w:pStyle w:val="Normal"/>
              <w:spacing w:after="0" w:line="252" w:lineRule="auto"/>
            </w:pPr>
            <w:r w:rsidRPr="51BEE65B" w:rsidR="0C6D3B3C">
              <w:rPr>
                <w:rFonts w:ascii="Calibri" w:hAnsi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30"/>
                <w:szCs w:val="30"/>
              </w:rPr>
              <w:t>4. PRIORIZAÇÃO DOS PROBLEMAS</w:t>
            </w:r>
          </w:p>
        </w:tc>
      </w:tr>
    </w:tbl>
    <w:p xmlns:wp14="http://schemas.microsoft.com/office/word/2010/wordml" w14:paraId="0E27B00A" wp14:textId="77777777">
      <w:pPr>
        <w:spacing w:after="40"/>
      </w:pPr>
    </w:p>
    <w:tbl>
      <w:tblPr>
        <w:tblStyle w:val="TableGrid"/>
        <w:tblW w:w="9351" w:type="dxa"/>
        <w:tblInd w:w="120" w:type="dxa"/>
        <w:tblLayout w:type="fixed"/>
        <w:tblLook w:val="04A0" w:firstRow="1" w:lastRow="0" w:firstColumn="1" w:lastColumn="0" w:noHBand="0" w:noVBand="1"/>
        <w:tblInd w:w="120" w:type="dxa"/>
      </w:tblPr>
      <w:tblGrid>
        <w:gridCol w:w="1110"/>
        <w:gridCol w:w="930"/>
        <w:gridCol w:w="1485"/>
        <w:gridCol w:w="2100"/>
        <w:gridCol w:w="1095"/>
        <w:gridCol w:w="1005"/>
        <w:gridCol w:w="1626"/>
      </w:tblGrid>
      <w:tr xmlns:wp14="http://schemas.microsoft.com/office/word/2010/wordml" w:rsidTr="51BEE65B" w14:paraId="36321EF1" wp14:textId="77777777">
        <w:trPr>
          <w:trHeight w:val="300"/>
        </w:trPr>
        <w:tc>
          <w:tcPr>
            <w:tcW w:w="1110" w:type="dxa"/>
            <w:shd w:val="clear" w:color="auto" w:fill="F2F4F7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 w:rsidP="51BEE65B" w14:paraId="42D45763" wp14:textId="3DF54774">
            <w:pPr>
              <w:pStyle w:val="Normal"/>
              <w:suppressLineNumbers w:val="0"/>
              <w:bidi w:val="0"/>
              <w:spacing w:before="0" w:beforeAutospacing="off" w:after="0" w:afterAutospacing="off" w:line="252" w:lineRule="auto"/>
              <w:ind w:left="0" w:right="0"/>
              <w:jc w:val="left"/>
            </w:pPr>
            <w:r w:rsidRPr="51BEE65B" w:rsidR="2D56F391">
              <w:rPr>
                <w:rFonts w:ascii="Calibri" w:hAnsi="Calibri"/>
                <w:b w:val="1"/>
                <w:bCs w:val="1"/>
                <w:i w:val="0"/>
                <w:iCs w:val="0"/>
                <w:color w:val="183B56"/>
                <w:sz w:val="20"/>
                <w:szCs w:val="20"/>
              </w:rPr>
              <w:t>Prioridade</w:t>
            </w:r>
          </w:p>
        </w:tc>
        <w:tc>
          <w:tcPr>
            <w:tcW w:w="9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6D3B7F9A" wp14:textId="7C29081B">
            <w:pPr>
              <w:spacing w:after="0" w:line="252" w:lineRule="auto"/>
            </w:pPr>
            <w:r w:rsidRPr="51BEE65B" w:rsidR="3E941636">
              <w:rPr>
                <w:rFonts w:ascii="Calibri" w:hAnsi="Calibri"/>
                <w:b w:val="1"/>
                <w:bCs w:val="1"/>
                <w:i w:val="0"/>
                <w:iCs w:val="0"/>
                <w:color w:val="273746"/>
                <w:sz w:val="20"/>
                <w:szCs w:val="20"/>
              </w:rPr>
              <w:t>ID</w:t>
            </w:r>
          </w:p>
        </w:tc>
        <w:tc>
          <w:tcPr>
            <w:tcW w:w="1485" w:type="dxa"/>
            <w:tcMar>
              <w:top w:w="80" w:type="dxa"/>
              <w:bottom w:w="80" w:type="dxa"/>
            </w:tcMar>
            <w:vAlign w:val="center"/>
          </w:tcPr>
          <w:p w:rsidR="3759334F" w:rsidP="51BEE65B" w:rsidRDefault="3759334F" w14:paraId="0BE08D35" w14:textId="0BD3B895">
            <w:pPr>
              <w:pStyle w:val="Normal"/>
              <w:spacing w:line="252" w:lineRule="auto"/>
            </w:pPr>
            <w:r w:rsidRPr="51BEE65B" w:rsidR="3759334F">
              <w:rPr>
                <w:rFonts w:ascii="Calibri" w:hAnsi="Calibri"/>
                <w:b w:val="1"/>
                <w:bCs w:val="1"/>
                <w:i w:val="0"/>
                <w:iCs w:val="0"/>
                <w:color w:val="273746"/>
                <w:sz w:val="20"/>
                <w:szCs w:val="20"/>
              </w:rPr>
              <w:t>Site</w:t>
            </w:r>
          </w:p>
        </w:tc>
        <w:tc>
          <w:tcPr>
            <w:tcW w:w="2100" w:type="dxa"/>
            <w:tcMar>
              <w:top w:w="80" w:type="dxa"/>
              <w:bottom w:w="80" w:type="dxa"/>
            </w:tcMar>
            <w:vAlign w:val="center"/>
          </w:tcPr>
          <w:p w:rsidR="3759334F" w:rsidP="51BEE65B" w:rsidRDefault="3759334F" w14:paraId="0B331D72" w14:textId="795A0B22">
            <w:pPr>
              <w:pStyle w:val="Normal"/>
              <w:spacing w:line="252" w:lineRule="auto"/>
              <w:rPr>
                <w:rFonts w:ascii="Calibri" w:hAnsi="Calibri"/>
                <w:b w:val="1"/>
                <w:bCs w:val="1"/>
                <w:i w:val="0"/>
                <w:iCs w:val="0"/>
                <w:color w:val="273746"/>
                <w:sz w:val="20"/>
                <w:szCs w:val="20"/>
              </w:rPr>
            </w:pPr>
            <w:r w:rsidRPr="51BEE65B" w:rsidR="3759334F">
              <w:rPr>
                <w:rFonts w:ascii="Calibri" w:hAnsi="Calibri"/>
                <w:b w:val="1"/>
                <w:bCs w:val="1"/>
                <w:i w:val="0"/>
                <w:iCs w:val="0"/>
                <w:color w:val="273746"/>
                <w:sz w:val="20"/>
                <w:szCs w:val="20"/>
              </w:rPr>
              <w:t>Problema</w:t>
            </w:r>
          </w:p>
        </w:tc>
        <w:tc>
          <w:tcPr>
            <w:tcW w:w="1095" w:type="dxa"/>
            <w:tcMar>
              <w:top w:w="80" w:type="dxa"/>
              <w:bottom w:w="80" w:type="dxa"/>
            </w:tcMar>
            <w:vAlign w:val="center"/>
          </w:tcPr>
          <w:p w:rsidR="3759334F" w:rsidP="51BEE65B" w:rsidRDefault="3759334F" w14:paraId="63C5B998" w14:textId="0458B2F6">
            <w:pPr>
              <w:pStyle w:val="Normal"/>
              <w:spacing w:line="252" w:lineRule="auto"/>
            </w:pPr>
            <w:r w:rsidRPr="51BEE65B" w:rsidR="3759334F">
              <w:rPr>
                <w:rFonts w:ascii="Calibri" w:hAnsi="Calibri"/>
                <w:b w:val="1"/>
                <w:bCs w:val="1"/>
                <w:i w:val="0"/>
                <w:iCs w:val="0"/>
                <w:color w:val="273746"/>
                <w:sz w:val="20"/>
                <w:szCs w:val="20"/>
              </w:rPr>
              <w:t>Tipo</w:t>
            </w:r>
          </w:p>
        </w:tc>
        <w:tc>
          <w:tcPr>
            <w:tcW w:w="1005" w:type="dxa"/>
            <w:tcMar>
              <w:top w:w="80" w:type="dxa"/>
              <w:bottom w:w="80" w:type="dxa"/>
            </w:tcMar>
            <w:vAlign w:val="center"/>
          </w:tcPr>
          <w:p w:rsidR="3759334F" w:rsidP="51BEE65B" w:rsidRDefault="3759334F" w14:paraId="0EDA88C9" w14:textId="03919E01">
            <w:pPr>
              <w:pStyle w:val="Normal"/>
              <w:spacing w:line="252" w:lineRule="auto"/>
            </w:pPr>
            <w:r w:rsidRPr="51BEE65B" w:rsidR="3759334F">
              <w:rPr>
                <w:rFonts w:ascii="Calibri" w:hAnsi="Calibri"/>
                <w:b w:val="1"/>
                <w:bCs w:val="1"/>
                <w:i w:val="0"/>
                <w:iCs w:val="0"/>
                <w:color w:val="273746"/>
                <w:sz w:val="20"/>
                <w:szCs w:val="20"/>
              </w:rPr>
              <w:t>Impacto</w:t>
            </w:r>
          </w:p>
        </w:tc>
        <w:tc>
          <w:tcPr>
            <w:tcW w:w="1626" w:type="dxa"/>
            <w:tcMar>
              <w:top w:w="80" w:type="dxa"/>
              <w:bottom w:w="80" w:type="dxa"/>
            </w:tcMar>
            <w:vAlign w:val="center"/>
          </w:tcPr>
          <w:p w:rsidR="3759334F" w:rsidP="51BEE65B" w:rsidRDefault="3759334F" w14:paraId="0C24A184" w14:textId="54A23398">
            <w:pPr>
              <w:pStyle w:val="Normal"/>
              <w:spacing w:line="252" w:lineRule="auto"/>
            </w:pPr>
            <w:r w:rsidRPr="51BEE65B" w:rsidR="3759334F">
              <w:rPr>
                <w:rFonts w:ascii="Calibri" w:hAnsi="Calibri"/>
                <w:b w:val="1"/>
                <w:bCs w:val="1"/>
                <w:i w:val="0"/>
                <w:iCs w:val="0"/>
                <w:color w:val="273746"/>
                <w:sz w:val="20"/>
                <w:szCs w:val="20"/>
              </w:rPr>
              <w:t>Justificativa</w:t>
            </w:r>
          </w:p>
        </w:tc>
      </w:tr>
      <w:tr xmlns:wp14="http://schemas.microsoft.com/office/word/2010/wordml" w:rsidTr="51BEE65B" w14:paraId="5D262968" wp14:textId="77777777">
        <w:trPr>
          <w:trHeight w:val="300"/>
        </w:trPr>
        <w:tc>
          <w:tcPr>
            <w:tcW w:w="1110" w:type="dxa"/>
            <w:shd w:val="clear" w:color="auto" w:fill="F2F4F7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 w:rsidP="51BEE65B" w14:paraId="1B4AD698" wp14:textId="5AE7892E">
            <w:pPr>
              <w:spacing w:after="0" w:line="252" w:lineRule="auto"/>
              <w:jc w:val="right"/>
            </w:pPr>
            <w:r w:rsidRPr="51BEE65B" w:rsidR="2BE1E69A">
              <w:rPr>
                <w:rFonts w:ascii="Calibri" w:hAnsi="Calibri"/>
                <w:b w:val="0"/>
                <w:bCs w:val="0"/>
                <w:i w:val="0"/>
                <w:iCs w:val="0"/>
                <w:color w:val="183B56"/>
                <w:sz w:val="20"/>
                <w:szCs w:val="20"/>
              </w:rPr>
              <w:t>1</w:t>
            </w:r>
          </w:p>
        </w:tc>
        <w:tc>
          <w:tcPr>
            <w:tcW w:w="9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0EED096C" wp14:textId="50E5167E">
            <w:pPr>
              <w:spacing w:after="0" w:line="252" w:lineRule="auto"/>
            </w:pPr>
            <w:r w:rsidRPr="51BEE65B" w:rsidR="18D851CC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#002</w:t>
            </w:r>
          </w:p>
        </w:tc>
        <w:tc>
          <w:tcPr>
            <w:tcW w:w="1485" w:type="dxa"/>
            <w:tcMar>
              <w:top w:w="80" w:type="dxa"/>
              <w:bottom w:w="80" w:type="dxa"/>
            </w:tcMar>
            <w:vAlign w:val="center"/>
          </w:tcPr>
          <w:p w:rsidR="61A6C762" w:rsidP="51BEE65B" w:rsidRDefault="61A6C762" w14:paraId="6F5DEF57" w14:textId="497166D7">
            <w:pPr>
              <w:pStyle w:val="Normal"/>
              <w:spacing w:line="252" w:lineRule="auto"/>
            </w:pPr>
            <w:r w:rsidRPr="51BEE65B" w:rsidR="61A6C762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Academy Bugs</w:t>
            </w:r>
          </w:p>
        </w:tc>
        <w:tc>
          <w:tcPr>
            <w:tcW w:w="2100" w:type="dxa"/>
            <w:tcMar>
              <w:top w:w="80" w:type="dxa"/>
              <w:bottom w:w="80" w:type="dxa"/>
            </w:tcMar>
            <w:vAlign w:val="center"/>
          </w:tcPr>
          <w:p w:rsidR="0E1C4154" w:rsidP="51BEE65B" w:rsidRDefault="0E1C4154" w14:paraId="688280D1" w14:textId="72F89F57">
            <w:pPr>
              <w:pStyle w:val="Normal"/>
              <w:spacing w:line="252" w:lineRule="auto"/>
            </w:pPr>
            <w:r w:rsidRPr="51BEE65B" w:rsidR="0E1C4154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Artigos levam para página de erro</w:t>
            </w:r>
          </w:p>
        </w:tc>
        <w:tc>
          <w:tcPr>
            <w:tcW w:w="1095" w:type="dxa"/>
            <w:tcMar>
              <w:top w:w="80" w:type="dxa"/>
              <w:bottom w:w="80" w:type="dxa"/>
            </w:tcMar>
            <w:vAlign w:val="center"/>
          </w:tcPr>
          <w:p w:rsidR="484C5DBD" w:rsidP="51BEE65B" w:rsidRDefault="484C5DBD" w14:paraId="25F29AFA" w14:textId="33FD241A">
            <w:pPr>
              <w:pStyle w:val="Normal"/>
              <w:spacing w:line="252" w:lineRule="auto"/>
            </w:pPr>
            <w:r w:rsidRPr="51BEE65B" w:rsidR="484C5DBD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Funcional</w:t>
            </w:r>
          </w:p>
        </w:tc>
        <w:tc>
          <w:tcPr>
            <w:tcW w:w="1005" w:type="dxa"/>
            <w:tcMar>
              <w:top w:w="80" w:type="dxa"/>
              <w:bottom w:w="80" w:type="dxa"/>
            </w:tcMar>
            <w:vAlign w:val="center"/>
          </w:tcPr>
          <w:p w:rsidR="7159FF4D" w:rsidP="51BEE65B" w:rsidRDefault="7159FF4D" w14:paraId="7F839EDF" w14:textId="6F6A483E">
            <w:pPr>
              <w:pStyle w:val="Normal"/>
              <w:spacing w:line="252" w:lineRule="auto"/>
            </w:pPr>
            <w:r w:rsidRPr="51BEE65B" w:rsidR="7159FF4D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Alto</w:t>
            </w:r>
          </w:p>
        </w:tc>
        <w:tc>
          <w:tcPr>
            <w:tcW w:w="1626" w:type="dxa"/>
            <w:tcMar>
              <w:top w:w="80" w:type="dxa"/>
              <w:bottom w:w="80" w:type="dxa"/>
            </w:tcMar>
            <w:vAlign w:val="center"/>
          </w:tcPr>
          <w:p w:rsidR="7CC0EE2E" w:rsidP="51BEE65B" w:rsidRDefault="7CC0EE2E" w14:paraId="3E82B08E" w14:textId="0DF501F5">
            <w:pPr>
              <w:pStyle w:val="Normal"/>
              <w:spacing w:line="252" w:lineRule="auto"/>
            </w:pPr>
            <w:r w:rsidRPr="51BEE65B" w:rsidR="7CC0EE2E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Impede o acesso ao conteúdo dos artigos.</w:t>
            </w:r>
          </w:p>
        </w:tc>
      </w:tr>
      <w:tr xmlns:wp14="http://schemas.microsoft.com/office/word/2010/wordml" w:rsidTr="51BEE65B" w14:paraId="21ED717F" wp14:textId="77777777">
        <w:trPr>
          <w:trHeight w:val="300"/>
        </w:trPr>
        <w:tc>
          <w:tcPr>
            <w:tcW w:w="1110" w:type="dxa"/>
            <w:shd w:val="clear" w:color="auto" w:fill="F2F4F7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 w:rsidP="51BEE65B" w14:paraId="068A6CE5" wp14:textId="40EF06EE">
            <w:pPr>
              <w:spacing w:after="0" w:line="252" w:lineRule="auto"/>
              <w:jc w:val="right"/>
            </w:pPr>
            <w:r w:rsidRPr="51BEE65B" w:rsidR="68C21CBE">
              <w:rPr>
                <w:rFonts w:ascii="Calibri" w:hAnsi="Calibri"/>
                <w:b w:val="0"/>
                <w:bCs w:val="0"/>
                <w:i w:val="0"/>
                <w:iCs w:val="0"/>
                <w:color w:val="183B56"/>
                <w:sz w:val="20"/>
                <w:szCs w:val="20"/>
              </w:rPr>
              <w:t>2</w:t>
            </w:r>
          </w:p>
        </w:tc>
        <w:tc>
          <w:tcPr>
            <w:tcW w:w="9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4D4953D5" wp14:textId="22C59C37">
            <w:pPr>
              <w:spacing w:after="0" w:line="252" w:lineRule="auto"/>
            </w:pPr>
            <w:r w:rsidRPr="51BEE65B" w:rsidR="2D56CF0A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#003</w:t>
            </w:r>
          </w:p>
        </w:tc>
        <w:tc>
          <w:tcPr>
            <w:tcW w:w="1485" w:type="dxa"/>
            <w:tcMar>
              <w:top w:w="80" w:type="dxa"/>
              <w:bottom w:w="80" w:type="dxa"/>
            </w:tcMar>
            <w:vAlign w:val="center"/>
          </w:tcPr>
          <w:p w:rsidR="19C52D17" w:rsidP="51BEE65B" w:rsidRDefault="19C52D17" w14:paraId="6A6F39E5" w14:textId="7955AC26">
            <w:pPr>
              <w:pStyle w:val="Normal"/>
              <w:spacing w:line="252" w:lineRule="auto"/>
            </w:pPr>
            <w:r w:rsidRPr="51BEE65B" w:rsidR="19C52D17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Academy Bugs</w:t>
            </w:r>
          </w:p>
        </w:tc>
        <w:tc>
          <w:tcPr>
            <w:tcW w:w="2100" w:type="dxa"/>
            <w:tcMar>
              <w:top w:w="80" w:type="dxa"/>
              <w:bottom w:w="80" w:type="dxa"/>
            </w:tcMar>
            <w:vAlign w:val="center"/>
          </w:tcPr>
          <w:p w:rsidR="197E694C" w:rsidP="51BEE65B" w:rsidRDefault="197E694C" w14:paraId="06BCE1F2" w14:textId="13B8351D">
            <w:pPr>
              <w:pStyle w:val="Normal"/>
              <w:spacing w:line="252" w:lineRule="auto"/>
            </w:pPr>
            <w:r w:rsidRPr="51BEE65B" w:rsidR="197E694C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Pesquisa de produto leva para erro</w:t>
            </w:r>
          </w:p>
        </w:tc>
        <w:tc>
          <w:tcPr>
            <w:tcW w:w="1095" w:type="dxa"/>
            <w:tcMar>
              <w:top w:w="80" w:type="dxa"/>
              <w:bottom w:w="80" w:type="dxa"/>
            </w:tcMar>
            <w:vAlign w:val="center"/>
          </w:tcPr>
          <w:p w:rsidR="63F279F6" w:rsidP="51BEE65B" w:rsidRDefault="63F279F6" w14:paraId="687C571B" w14:textId="546DB182">
            <w:pPr>
              <w:pStyle w:val="Normal"/>
              <w:spacing w:line="252" w:lineRule="auto"/>
            </w:pPr>
            <w:r w:rsidRPr="51BEE65B" w:rsidR="63F279F6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Funcional</w:t>
            </w:r>
          </w:p>
        </w:tc>
        <w:tc>
          <w:tcPr>
            <w:tcW w:w="1005" w:type="dxa"/>
            <w:tcMar>
              <w:top w:w="80" w:type="dxa"/>
              <w:bottom w:w="80" w:type="dxa"/>
            </w:tcMar>
            <w:vAlign w:val="center"/>
          </w:tcPr>
          <w:p w:rsidR="64DE1D19" w:rsidP="51BEE65B" w:rsidRDefault="64DE1D19" w14:paraId="6B213316" w14:textId="27F34D39">
            <w:pPr>
              <w:pStyle w:val="Normal"/>
              <w:spacing w:line="252" w:lineRule="auto"/>
            </w:pPr>
            <w:r w:rsidRPr="51BEE65B" w:rsidR="64DE1D19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Alto</w:t>
            </w:r>
          </w:p>
        </w:tc>
        <w:tc>
          <w:tcPr>
            <w:tcW w:w="1626" w:type="dxa"/>
            <w:tcMar>
              <w:top w:w="80" w:type="dxa"/>
              <w:bottom w:w="80" w:type="dxa"/>
            </w:tcMar>
            <w:vAlign w:val="center"/>
          </w:tcPr>
          <w:p w:rsidR="37561A11" w:rsidP="51BEE65B" w:rsidRDefault="37561A11" w14:paraId="5E57E5DC" w14:textId="33ACADEE">
            <w:pPr>
              <w:pStyle w:val="Normal"/>
              <w:spacing w:line="252" w:lineRule="auto"/>
            </w:pPr>
            <w:r w:rsidRPr="51BEE65B" w:rsidR="37561A11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Impede encontrar produtos existentes.</w:t>
            </w:r>
          </w:p>
        </w:tc>
      </w:tr>
      <w:tr xmlns:wp14="http://schemas.microsoft.com/office/word/2010/wordml" w:rsidTr="51BEE65B" w14:paraId="72E7765D" wp14:textId="77777777">
        <w:trPr>
          <w:trHeight w:val="300"/>
        </w:trPr>
        <w:tc>
          <w:tcPr>
            <w:tcW w:w="1110" w:type="dxa"/>
            <w:shd w:val="clear" w:color="auto" w:fill="F2F4F7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 w:rsidP="51BEE65B" w14:paraId="5609B7C8" wp14:textId="13D5A366">
            <w:pPr>
              <w:spacing w:after="0" w:line="252" w:lineRule="auto"/>
              <w:jc w:val="right"/>
            </w:pPr>
            <w:r w:rsidRPr="51BEE65B" w:rsidR="171008A0">
              <w:rPr>
                <w:rFonts w:ascii="Calibri" w:hAnsi="Calibri"/>
                <w:b w:val="0"/>
                <w:bCs w:val="0"/>
                <w:i w:val="0"/>
                <w:iCs w:val="0"/>
                <w:color w:val="183B56"/>
                <w:sz w:val="20"/>
                <w:szCs w:val="20"/>
              </w:rPr>
              <w:t>3</w:t>
            </w:r>
          </w:p>
        </w:tc>
        <w:tc>
          <w:tcPr>
            <w:tcW w:w="9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:rsidP="51BEE65B" w14:paraId="24519AAC" wp14:textId="01D3F1E0">
            <w:pPr>
              <w:pStyle w:val="Normal"/>
              <w:suppressLineNumbers w:val="0"/>
              <w:bidi w:val="0"/>
              <w:spacing w:before="0" w:beforeAutospacing="off" w:after="0" w:afterAutospacing="off" w:line="252" w:lineRule="auto"/>
              <w:ind w:left="0" w:right="0"/>
              <w:jc w:val="left"/>
            </w:pPr>
            <w:r w:rsidRPr="51BEE65B" w:rsidR="3FEA2707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#006</w:t>
            </w:r>
          </w:p>
        </w:tc>
        <w:tc>
          <w:tcPr>
            <w:tcW w:w="1485" w:type="dxa"/>
            <w:tcMar>
              <w:top w:w="80" w:type="dxa"/>
              <w:bottom w:w="80" w:type="dxa"/>
            </w:tcMar>
            <w:vAlign w:val="center"/>
          </w:tcPr>
          <w:p w:rsidR="22E72DC3" w:rsidP="51BEE65B" w:rsidRDefault="22E72DC3" w14:paraId="3B8E6315" w14:textId="3889088B">
            <w:pPr>
              <w:pStyle w:val="Normal"/>
              <w:spacing w:line="252" w:lineRule="auto"/>
            </w:pPr>
            <w:r w:rsidRPr="51BEE65B" w:rsidR="22E72DC3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Sauce Demo</w:t>
            </w:r>
          </w:p>
        </w:tc>
        <w:tc>
          <w:tcPr>
            <w:tcW w:w="2100" w:type="dxa"/>
            <w:tcMar>
              <w:top w:w="80" w:type="dxa"/>
              <w:bottom w:w="80" w:type="dxa"/>
            </w:tcMar>
            <w:vAlign w:val="center"/>
          </w:tcPr>
          <w:p w:rsidR="3837FD7C" w:rsidP="51BEE65B" w:rsidRDefault="3837FD7C" w14:paraId="001E67D6" w14:textId="162C993D">
            <w:pPr>
              <w:pStyle w:val="Normal"/>
              <w:spacing w:line="252" w:lineRule="auto"/>
            </w:pPr>
            <w:r w:rsidRPr="51BEE65B" w:rsidR="3837FD7C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Produtos apresentam imagem incorreta</w:t>
            </w:r>
          </w:p>
        </w:tc>
        <w:tc>
          <w:tcPr>
            <w:tcW w:w="1095" w:type="dxa"/>
            <w:tcMar>
              <w:top w:w="80" w:type="dxa"/>
              <w:bottom w:w="80" w:type="dxa"/>
            </w:tcMar>
            <w:vAlign w:val="center"/>
          </w:tcPr>
          <w:p w:rsidR="5AB180F5" w:rsidP="51BEE65B" w:rsidRDefault="5AB180F5" w14:paraId="40EF4377" w14:textId="67F669F6">
            <w:pPr>
              <w:pStyle w:val="Normal"/>
              <w:spacing w:line="252" w:lineRule="auto"/>
            </w:pPr>
            <w:r w:rsidRPr="51BEE65B" w:rsidR="5AB180F5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Interface/Conteúdo</w:t>
            </w:r>
          </w:p>
        </w:tc>
        <w:tc>
          <w:tcPr>
            <w:tcW w:w="1005" w:type="dxa"/>
            <w:tcMar>
              <w:top w:w="80" w:type="dxa"/>
              <w:bottom w:w="80" w:type="dxa"/>
            </w:tcMar>
            <w:vAlign w:val="center"/>
          </w:tcPr>
          <w:p w:rsidR="7C5AD393" w:rsidP="51BEE65B" w:rsidRDefault="7C5AD393" w14:paraId="7044AF1D" w14:textId="5C4F7BF1">
            <w:pPr>
              <w:pStyle w:val="Normal"/>
              <w:spacing w:line="252" w:lineRule="auto"/>
            </w:pPr>
            <w:r w:rsidRPr="51BEE65B" w:rsidR="7C5AD393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Médio</w:t>
            </w:r>
          </w:p>
        </w:tc>
        <w:tc>
          <w:tcPr>
            <w:tcW w:w="1626" w:type="dxa"/>
            <w:tcMar>
              <w:top w:w="80" w:type="dxa"/>
              <w:bottom w:w="80" w:type="dxa"/>
            </w:tcMar>
            <w:vAlign w:val="center"/>
          </w:tcPr>
          <w:p w:rsidR="7E519FA6" w:rsidP="51BEE65B" w:rsidRDefault="7E519FA6" w14:paraId="3553F0C8" w14:textId="4EA103FB">
            <w:pPr>
              <w:pStyle w:val="Normal"/>
              <w:spacing w:line="252" w:lineRule="auto"/>
            </w:pPr>
            <w:r w:rsidRPr="51BEE65B" w:rsidR="7E519FA6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Dificulta a identificação dos produtos.</w:t>
            </w:r>
          </w:p>
        </w:tc>
      </w:tr>
      <w:tr xmlns:wp14="http://schemas.microsoft.com/office/word/2010/wordml" w:rsidTr="51BEE65B" w14:paraId="52B8ADD7" wp14:textId="77777777">
        <w:trPr>
          <w:trHeight w:val="300"/>
        </w:trPr>
        <w:tc>
          <w:tcPr>
            <w:tcW w:w="1110" w:type="dxa"/>
            <w:shd w:val="clear" w:color="auto" w:fill="F2F4F7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 w:rsidP="51BEE65B" w14:paraId="01098472" wp14:textId="01A0D092">
            <w:pPr>
              <w:spacing w:after="0" w:line="252" w:lineRule="auto"/>
              <w:jc w:val="right"/>
            </w:pPr>
            <w:r w:rsidRPr="51BEE65B" w:rsidR="68B69558">
              <w:rPr>
                <w:rFonts w:ascii="Calibri" w:hAnsi="Calibri"/>
                <w:b w:val="0"/>
                <w:bCs w:val="0"/>
                <w:i w:val="0"/>
                <w:iCs w:val="0"/>
                <w:color w:val="183B56"/>
                <w:sz w:val="20"/>
                <w:szCs w:val="20"/>
              </w:rPr>
              <w:t>4</w:t>
            </w:r>
          </w:p>
        </w:tc>
        <w:tc>
          <w:tcPr>
            <w:tcW w:w="9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:rsidP="51BEE65B" w14:paraId="319E3ED2" wp14:textId="478DB26E">
            <w:pPr>
              <w:pStyle w:val="Normal"/>
              <w:suppressLineNumbers w:val="0"/>
              <w:bidi w:val="0"/>
              <w:spacing w:before="0" w:beforeAutospacing="off" w:after="0" w:afterAutospacing="off" w:line="252" w:lineRule="auto"/>
              <w:ind w:left="0" w:right="0"/>
              <w:jc w:val="left"/>
            </w:pPr>
            <w:r w:rsidRPr="51BEE65B" w:rsidR="267C4479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#004</w:t>
            </w:r>
          </w:p>
        </w:tc>
        <w:tc>
          <w:tcPr>
            <w:tcW w:w="1485" w:type="dxa"/>
            <w:tcMar>
              <w:top w:w="80" w:type="dxa"/>
              <w:bottom w:w="80" w:type="dxa"/>
            </w:tcMar>
            <w:vAlign w:val="center"/>
          </w:tcPr>
          <w:p w:rsidR="37960D6D" w:rsidP="51BEE65B" w:rsidRDefault="37960D6D" w14:paraId="4D7F5E4D" w14:textId="79C6B65F">
            <w:pPr>
              <w:pStyle w:val="Normal"/>
              <w:spacing w:line="252" w:lineRule="auto"/>
            </w:pPr>
            <w:r w:rsidRPr="51BEE65B" w:rsidR="37960D6D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The Internet</w:t>
            </w:r>
          </w:p>
        </w:tc>
        <w:tc>
          <w:tcPr>
            <w:tcW w:w="2100" w:type="dxa"/>
            <w:tcMar>
              <w:top w:w="80" w:type="dxa"/>
              <w:bottom w:w="80" w:type="dxa"/>
            </w:tcMar>
            <w:vAlign w:val="center"/>
          </w:tcPr>
          <w:p w:rsidR="7AB1B4FA" w:rsidP="51BEE65B" w:rsidRDefault="7AB1B4FA" w14:paraId="68F24230" w14:textId="75AFE8F7">
            <w:pPr>
              <w:pStyle w:val="Normal"/>
              <w:spacing w:line="252" w:lineRule="auto"/>
            </w:pPr>
            <w:r w:rsidRPr="51BEE65B" w:rsidR="7AB1B4FA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Imagens não carregam</w:t>
            </w:r>
          </w:p>
        </w:tc>
        <w:tc>
          <w:tcPr>
            <w:tcW w:w="1095" w:type="dxa"/>
            <w:tcMar>
              <w:top w:w="80" w:type="dxa"/>
              <w:bottom w:w="80" w:type="dxa"/>
            </w:tcMar>
            <w:vAlign w:val="center"/>
          </w:tcPr>
          <w:p w:rsidR="6F71A32C" w:rsidP="51BEE65B" w:rsidRDefault="6F71A32C" w14:paraId="26C21CE7" w14:textId="411BFA6F">
            <w:pPr>
              <w:pStyle w:val="Normal"/>
              <w:spacing w:line="252" w:lineRule="auto"/>
            </w:pPr>
            <w:r w:rsidRPr="51BEE65B" w:rsidR="6F71A32C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Interface/Conteúdo</w:t>
            </w:r>
          </w:p>
        </w:tc>
        <w:tc>
          <w:tcPr>
            <w:tcW w:w="1005" w:type="dxa"/>
            <w:tcMar>
              <w:top w:w="80" w:type="dxa"/>
              <w:bottom w:w="80" w:type="dxa"/>
            </w:tcMar>
            <w:vAlign w:val="center"/>
          </w:tcPr>
          <w:p w:rsidR="1A8D5D70" w:rsidP="51BEE65B" w:rsidRDefault="1A8D5D70" w14:paraId="678AC277" w14:textId="63AA4FFB">
            <w:pPr>
              <w:pStyle w:val="Normal"/>
              <w:spacing w:line="252" w:lineRule="auto"/>
            </w:pPr>
            <w:r w:rsidRPr="51BEE65B" w:rsidR="1A8D5D70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Médio</w:t>
            </w:r>
          </w:p>
        </w:tc>
        <w:tc>
          <w:tcPr>
            <w:tcW w:w="1626" w:type="dxa"/>
            <w:tcMar>
              <w:top w:w="80" w:type="dxa"/>
              <w:bottom w:w="80" w:type="dxa"/>
            </w:tcMar>
            <w:vAlign w:val="center"/>
          </w:tcPr>
          <w:p w:rsidR="14610295" w:rsidP="51BEE65B" w:rsidRDefault="14610295" w14:paraId="12F63D5D" w14:textId="3B9CBA53">
            <w:pPr>
              <w:pStyle w:val="Normal"/>
              <w:spacing w:line="252" w:lineRule="auto"/>
            </w:pPr>
            <w:r w:rsidRPr="51BEE65B" w:rsidR="14610295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Prejudica a apresentação visual.</w:t>
            </w:r>
          </w:p>
        </w:tc>
      </w:tr>
      <w:tr xmlns:wp14="http://schemas.microsoft.com/office/word/2010/wordml" w:rsidTr="51BEE65B" w14:paraId="4386F8AF" wp14:textId="77777777">
        <w:trPr>
          <w:trHeight w:val="300"/>
        </w:trPr>
        <w:tc>
          <w:tcPr>
            <w:tcW w:w="1110" w:type="dxa"/>
            <w:shd w:val="clear" w:color="auto" w:fill="F2F4F7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 w:rsidP="51BEE65B" w14:paraId="532A7D25" wp14:textId="51A19DBB">
            <w:pPr>
              <w:spacing w:after="0" w:line="252" w:lineRule="auto"/>
              <w:jc w:val="right"/>
            </w:pPr>
            <w:r w:rsidRPr="51BEE65B" w:rsidR="40E14B12">
              <w:rPr>
                <w:rFonts w:ascii="Calibri" w:hAnsi="Calibri"/>
                <w:b w:val="0"/>
                <w:bCs w:val="0"/>
                <w:i w:val="0"/>
                <w:iCs w:val="0"/>
                <w:color w:val="183B56"/>
                <w:sz w:val="20"/>
                <w:szCs w:val="20"/>
              </w:rPr>
              <w:t>5</w:t>
            </w:r>
          </w:p>
        </w:tc>
        <w:tc>
          <w:tcPr>
            <w:tcW w:w="9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:rsidP="51BEE65B" w14:paraId="4159D18F" wp14:textId="55165314">
            <w:pPr>
              <w:pStyle w:val="Normal"/>
              <w:suppressLineNumbers w:val="0"/>
              <w:bidi w:val="0"/>
              <w:spacing w:before="0" w:beforeAutospacing="off" w:after="0" w:afterAutospacing="off" w:line="252" w:lineRule="auto"/>
              <w:ind w:left="0" w:right="0"/>
              <w:jc w:val="left"/>
            </w:pPr>
            <w:r w:rsidRPr="51BEE65B" w:rsidR="6455E9AD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#001</w:t>
            </w:r>
          </w:p>
        </w:tc>
        <w:tc>
          <w:tcPr>
            <w:tcW w:w="1485" w:type="dxa"/>
            <w:tcMar>
              <w:top w:w="80" w:type="dxa"/>
              <w:bottom w:w="80" w:type="dxa"/>
            </w:tcMar>
            <w:vAlign w:val="center"/>
          </w:tcPr>
          <w:p w:rsidR="4D436E31" w:rsidP="51BEE65B" w:rsidRDefault="4D436E31" w14:paraId="0B83731C" w14:textId="34D08418">
            <w:pPr>
              <w:pStyle w:val="Normal"/>
              <w:spacing w:line="252" w:lineRule="auto"/>
            </w:pPr>
            <w:r w:rsidRPr="51BEE65B" w:rsidR="4D436E31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Academy Bugs</w:t>
            </w:r>
          </w:p>
        </w:tc>
        <w:tc>
          <w:tcPr>
            <w:tcW w:w="2100" w:type="dxa"/>
            <w:tcMar>
              <w:top w:w="80" w:type="dxa"/>
              <w:bottom w:w="80" w:type="dxa"/>
            </w:tcMar>
            <w:vAlign w:val="center"/>
          </w:tcPr>
          <w:p w:rsidR="5B6294AA" w:rsidP="51BEE65B" w:rsidRDefault="5B6294AA" w14:paraId="0FF5E8AD" w14:textId="16D0FD6E">
            <w:pPr>
              <w:pStyle w:val="Normal"/>
              <w:spacing w:line="252" w:lineRule="auto"/>
            </w:pPr>
            <w:r w:rsidRPr="51BEE65B" w:rsidR="5B6294AA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Botões de compartilhamento não funcionam</w:t>
            </w:r>
          </w:p>
        </w:tc>
        <w:tc>
          <w:tcPr>
            <w:tcW w:w="1095" w:type="dxa"/>
            <w:tcMar>
              <w:top w:w="80" w:type="dxa"/>
              <w:bottom w:w="80" w:type="dxa"/>
            </w:tcMar>
            <w:vAlign w:val="center"/>
          </w:tcPr>
          <w:p w:rsidR="60B5CAD1" w:rsidP="51BEE65B" w:rsidRDefault="60B5CAD1" w14:paraId="438C09B7" w14:textId="6E600107">
            <w:pPr>
              <w:pStyle w:val="Normal"/>
              <w:spacing w:line="252" w:lineRule="auto"/>
            </w:pPr>
            <w:r w:rsidRPr="51BEE65B" w:rsidR="60B5CAD1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Funcional</w:t>
            </w:r>
          </w:p>
        </w:tc>
        <w:tc>
          <w:tcPr>
            <w:tcW w:w="1005" w:type="dxa"/>
            <w:tcMar>
              <w:top w:w="80" w:type="dxa"/>
              <w:bottom w:w="80" w:type="dxa"/>
            </w:tcMar>
            <w:vAlign w:val="center"/>
          </w:tcPr>
          <w:p w:rsidR="246A3630" w:rsidP="51BEE65B" w:rsidRDefault="246A3630" w14:paraId="47850455" w14:textId="17842210">
            <w:pPr>
              <w:pStyle w:val="Normal"/>
              <w:spacing w:line="252" w:lineRule="auto"/>
            </w:pPr>
            <w:r w:rsidRPr="51BEE65B" w:rsidR="246A3630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Baixo</w:t>
            </w:r>
          </w:p>
        </w:tc>
        <w:tc>
          <w:tcPr>
            <w:tcW w:w="1626" w:type="dxa"/>
            <w:tcMar>
              <w:top w:w="80" w:type="dxa"/>
              <w:bottom w:w="80" w:type="dxa"/>
            </w:tcMar>
            <w:vAlign w:val="center"/>
          </w:tcPr>
          <w:p w:rsidR="5BDEF60C" w:rsidP="51BEE65B" w:rsidRDefault="5BDEF60C" w14:paraId="495DDA8F" w14:textId="504D64BA">
            <w:pPr>
              <w:pStyle w:val="Normal"/>
              <w:spacing w:line="252" w:lineRule="auto"/>
            </w:pPr>
            <w:r w:rsidRPr="51BEE65B" w:rsidR="5BDEF60C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É uma função complementar.</w:t>
            </w:r>
          </w:p>
        </w:tc>
      </w:tr>
      <w:tr xmlns:wp14="http://schemas.microsoft.com/office/word/2010/wordml" w:rsidTr="51BEE65B" w14:paraId="65A3B936" wp14:textId="77777777">
        <w:trPr>
          <w:trHeight w:val="300"/>
        </w:trPr>
        <w:tc>
          <w:tcPr>
            <w:tcW w:w="1110" w:type="dxa"/>
            <w:shd w:val="clear" w:color="auto" w:fill="F2F4F7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 w:rsidP="51BEE65B" w14:paraId="7E2F0F63" wp14:textId="2F617A9B">
            <w:pPr>
              <w:spacing w:after="0" w:line="252" w:lineRule="auto"/>
              <w:jc w:val="right"/>
            </w:pPr>
            <w:r w:rsidRPr="51BEE65B" w:rsidR="759E01F6">
              <w:rPr>
                <w:rFonts w:ascii="Calibri" w:hAnsi="Calibri"/>
                <w:b w:val="0"/>
                <w:bCs w:val="0"/>
                <w:i w:val="0"/>
                <w:iCs w:val="0"/>
                <w:color w:val="183B56"/>
                <w:sz w:val="20"/>
                <w:szCs w:val="20"/>
              </w:rPr>
              <w:t>6</w:t>
            </w:r>
          </w:p>
        </w:tc>
        <w:tc>
          <w:tcPr>
            <w:tcW w:w="9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:rsidP="51BEE65B" w14:paraId="2F16F30A" wp14:textId="381CA996">
            <w:pPr>
              <w:pStyle w:val="Normal"/>
              <w:suppressLineNumbers w:val="0"/>
              <w:bidi w:val="0"/>
              <w:spacing w:before="0" w:beforeAutospacing="off" w:after="0" w:afterAutospacing="off" w:line="252" w:lineRule="auto"/>
              <w:ind w:left="0" w:right="0"/>
              <w:jc w:val="left"/>
            </w:pPr>
            <w:r w:rsidRPr="51BEE65B" w:rsidR="71581296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#005</w:t>
            </w:r>
          </w:p>
        </w:tc>
        <w:tc>
          <w:tcPr>
            <w:tcW w:w="1485" w:type="dxa"/>
            <w:tcMar>
              <w:top w:w="80" w:type="dxa"/>
              <w:bottom w:w="80" w:type="dxa"/>
            </w:tcMar>
            <w:vAlign w:val="center"/>
          </w:tcPr>
          <w:p w:rsidR="07985E86" w:rsidP="51BEE65B" w:rsidRDefault="07985E86" w14:paraId="08EAFAF8" w14:textId="1168B662">
            <w:pPr>
              <w:pStyle w:val="Normal"/>
              <w:spacing w:line="252" w:lineRule="auto"/>
            </w:pPr>
            <w:r w:rsidRPr="51BEE65B" w:rsidR="07985E86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The Internet</w:t>
            </w:r>
          </w:p>
        </w:tc>
        <w:tc>
          <w:tcPr>
            <w:tcW w:w="2100" w:type="dxa"/>
            <w:tcMar>
              <w:top w:w="80" w:type="dxa"/>
              <w:bottom w:w="80" w:type="dxa"/>
            </w:tcMar>
            <w:vAlign w:val="center"/>
          </w:tcPr>
          <w:p w:rsidR="733BE40A" w:rsidP="51BEE65B" w:rsidRDefault="733BE40A" w14:paraId="1389ECDD" w14:textId="4AED6DB6">
            <w:pPr>
              <w:pStyle w:val="Normal"/>
              <w:spacing w:line="252" w:lineRule="auto"/>
            </w:pPr>
            <w:r w:rsidRPr="51BEE65B" w:rsidR="733BE40A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Erro de digitação intermitente</w:t>
            </w:r>
          </w:p>
        </w:tc>
        <w:tc>
          <w:tcPr>
            <w:tcW w:w="1095" w:type="dxa"/>
            <w:tcMar>
              <w:top w:w="80" w:type="dxa"/>
              <w:bottom w:w="80" w:type="dxa"/>
            </w:tcMar>
            <w:vAlign w:val="center"/>
          </w:tcPr>
          <w:p w:rsidR="53ED63B1" w:rsidP="51BEE65B" w:rsidRDefault="53ED63B1" w14:paraId="2A872E57" w14:textId="643C4847">
            <w:pPr>
              <w:pStyle w:val="Normal"/>
              <w:spacing w:line="252" w:lineRule="auto"/>
            </w:pPr>
            <w:r w:rsidRPr="51BEE65B" w:rsidR="53ED63B1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Conteúdo</w:t>
            </w:r>
          </w:p>
        </w:tc>
        <w:tc>
          <w:tcPr>
            <w:tcW w:w="1005" w:type="dxa"/>
            <w:tcMar>
              <w:top w:w="80" w:type="dxa"/>
              <w:bottom w:w="80" w:type="dxa"/>
            </w:tcMar>
            <w:vAlign w:val="center"/>
          </w:tcPr>
          <w:p w:rsidR="100523DB" w:rsidP="51BEE65B" w:rsidRDefault="100523DB" w14:paraId="4D35D81C" w14:textId="6B633182">
            <w:pPr>
              <w:pStyle w:val="Normal"/>
              <w:spacing w:line="252" w:lineRule="auto"/>
            </w:pPr>
            <w:r w:rsidRPr="51BEE65B" w:rsidR="100523DB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Baixo</w:t>
            </w:r>
          </w:p>
        </w:tc>
        <w:tc>
          <w:tcPr>
            <w:tcW w:w="1626" w:type="dxa"/>
            <w:tcMar>
              <w:top w:w="80" w:type="dxa"/>
              <w:bottom w:w="80" w:type="dxa"/>
            </w:tcMar>
            <w:vAlign w:val="center"/>
          </w:tcPr>
          <w:p w:rsidR="00F983E1" w:rsidP="51BEE65B" w:rsidRDefault="00F983E1" w14:paraId="65F32786" w14:textId="7CF5C993">
            <w:pPr>
              <w:pStyle w:val="Normal"/>
              <w:spacing w:line="252" w:lineRule="auto"/>
            </w:pPr>
            <w:r w:rsidRPr="51BEE65B" w:rsidR="00F983E1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Afeta o conteúdo, mas não impede o uso.</w:t>
            </w:r>
          </w:p>
        </w:tc>
      </w:tr>
    </w:tbl>
    <w:p xmlns:wp14="http://schemas.microsoft.com/office/word/2010/wordml" w:rsidP="51BEE65B" w14:paraId="4B94D5A5" wp14:textId="1C494B85">
      <w:pPr>
        <w:pStyle w:val="Normal"/>
        <w:spacing w:before="140" w:after="80"/>
        <w:jc w:val="center"/>
      </w:pPr>
    </w:p>
    <w:p w:rsidR="51BEE65B" w:rsidP="51BEE65B" w:rsidRDefault="51BEE65B" w14:paraId="4AD0F94E" w14:textId="3D0D75F4">
      <w:pPr>
        <w:pStyle w:val="Normal"/>
        <w:spacing w:before="140" w:after="80"/>
        <w:jc w:val="center"/>
      </w:pPr>
    </w:p>
    <w:p w:rsidR="51BEE65B" w:rsidP="51BEE65B" w:rsidRDefault="51BEE65B" w14:paraId="2459A200" w14:textId="75A9B184">
      <w:pPr>
        <w:pStyle w:val="Normal"/>
        <w:spacing w:before="140" w:after="80"/>
        <w:jc w:val="center"/>
      </w:pPr>
    </w:p>
    <w:p w:rsidR="51BEE65B" w:rsidP="51BEE65B" w:rsidRDefault="51BEE65B" w14:paraId="65F70D79" w14:textId="5AB484F2">
      <w:pPr>
        <w:pStyle w:val="Normal"/>
        <w:spacing w:before="140" w:after="80"/>
        <w:jc w:val="center"/>
      </w:pPr>
    </w:p>
    <w:p w:rsidR="51BEE65B" w:rsidP="51BEE65B" w:rsidRDefault="51BEE65B" w14:paraId="65B69748" w14:textId="21C4BAF2">
      <w:pPr>
        <w:pStyle w:val="Normal"/>
        <w:spacing w:before="140" w:after="80"/>
        <w:jc w:val="center"/>
      </w:pPr>
    </w:p>
    <w:p w:rsidR="51BEE65B" w:rsidP="51BEE65B" w:rsidRDefault="51BEE65B" w14:paraId="6E61A859" w14:textId="4AB0FA95">
      <w:pPr>
        <w:pStyle w:val="Normal"/>
        <w:spacing w:before="140" w:after="80"/>
        <w:jc w:val="center"/>
      </w:pPr>
    </w:p>
    <w:p w:rsidR="51BEE65B" w:rsidP="51BEE65B" w:rsidRDefault="51BEE65B" w14:paraId="052C081D" w14:textId="02EF07F5">
      <w:pPr>
        <w:pStyle w:val="Normal"/>
        <w:spacing w:before="140" w:after="80"/>
        <w:jc w:val="center"/>
      </w:pPr>
    </w:p>
    <w:p w:rsidR="51BEE65B" w:rsidP="51BEE65B" w:rsidRDefault="51BEE65B" w14:paraId="0EE73896" w14:textId="55BBADDC">
      <w:pPr>
        <w:pStyle w:val="Normal"/>
        <w:spacing w:before="140" w:after="80"/>
        <w:jc w:val="center"/>
      </w:pPr>
    </w:p>
    <w:p w:rsidR="51BEE65B" w:rsidP="51BEE65B" w:rsidRDefault="51BEE65B" w14:paraId="7C0BE9FD" w14:textId="611B5102">
      <w:pPr>
        <w:pStyle w:val="Normal"/>
        <w:spacing w:before="140" w:after="80"/>
        <w:jc w:val="center"/>
      </w:pPr>
    </w:p>
    <w:p w:rsidR="51BEE65B" w:rsidP="51BEE65B" w:rsidRDefault="51BEE65B" w14:paraId="07B55C24" w14:textId="4734FDD9">
      <w:pPr>
        <w:pStyle w:val="Normal"/>
        <w:spacing w:before="140" w:after="80"/>
        <w:jc w:val="center"/>
      </w:pPr>
    </w:p>
    <w:tbl>
      <w:tblPr>
        <w:tblW w:w="9360" w:type="dxa"/>
        <w:tblLayout w:type="fixed"/>
        <w:tblLook w:val="04A0" w:firstRow="1" w:lastRow="0" w:firstColumn="1" w:lastColumn="0" w:noHBand="0" w:noVBand="1"/>
        <w:tblInd w:w="120" w:type="dxa"/>
      </w:tblPr>
      <w:tblGrid>
        <w:gridCol w:w="9360"/>
      </w:tblGrid>
      <w:tr xmlns:wp14="http://schemas.microsoft.com/office/word/2010/wordml" w:rsidTr="51BEE65B" w14:paraId="1379B69C" wp14:textId="77777777">
        <w:tc>
          <w:tcPr>
            <w:tcW w:w="9360" w:type="dxa"/>
            <w:shd w:val="clear" w:color="auto" w:fill="2F7FAC"/>
            <w:tcMar>
              <w:top w:w="80" w:type="dxa"/>
              <w:start w:w="120" w:type="dxa"/>
              <w:bottom w:w="80" w:type="dxa"/>
              <w:end w:w="120" w:type="dxa"/>
            </w:tcMar>
            <w:shd w:fill="2F7FAC"/>
            <w:vAlign w:val="center"/>
          </w:tcPr>
          <w:p w14:paraId="1E2D5006" wp14:textId="0F2B04C5">
            <w:pPr>
              <w:spacing w:after="0" w:line="252" w:lineRule="auto"/>
            </w:pPr>
            <w:r w:rsidRPr="51BEE65B" w:rsidR="47B12A71">
              <w:rPr>
                <w:rFonts w:ascii="Calibri" w:hAnsi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30"/>
                <w:szCs w:val="30"/>
              </w:rPr>
              <w:t>5. RECOMENDAÇÕES GERAIS</w:t>
            </w:r>
          </w:p>
        </w:tc>
      </w:tr>
    </w:tbl>
    <w:p xmlns:wp14="http://schemas.microsoft.com/office/word/2010/wordml" w14:paraId="3DEEC669" wp14:textId="77777777">
      <w:pPr>
        <w:spacing w:after="40"/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  <w:tblInd w:w="120" w:type="dxa"/>
      </w:tblPr>
      <w:tblGrid>
        <w:gridCol w:w="3375"/>
        <w:gridCol w:w="5985"/>
      </w:tblGrid>
      <w:tr xmlns:wp14="http://schemas.microsoft.com/office/word/2010/wordml" w:rsidTr="51BEE65B" w14:paraId="0246153E" wp14:textId="77777777">
        <w:trPr>
          <w:trHeight w:val="345"/>
        </w:trPr>
        <w:tc>
          <w:tcPr>
            <w:tcW w:w="3375" w:type="dxa"/>
            <w:shd w:val="clear" w:color="auto" w:fill="F2F4F7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 w14:paraId="1E10E5EA" wp14:textId="6AB3639C">
            <w:pPr>
              <w:spacing w:after="0" w:line="252" w:lineRule="auto"/>
            </w:pPr>
            <w:r w:rsidRPr="51BEE65B" w:rsidR="47B12A71">
              <w:rPr>
                <w:rFonts w:ascii="Calibri" w:hAnsi="Calibri"/>
                <w:b w:val="1"/>
                <w:bCs w:val="1"/>
                <w:i w:val="0"/>
                <w:iCs w:val="0"/>
                <w:color w:val="183B56"/>
                <w:sz w:val="20"/>
                <w:szCs w:val="20"/>
              </w:rPr>
              <w:t>Testar as principais funções antes da publicação</w:t>
            </w:r>
          </w:p>
        </w:tc>
        <w:tc>
          <w:tcPr>
            <w:tcW w:w="59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62D54887" wp14:textId="0A7F2886">
            <w:pPr>
              <w:spacing w:after="0" w:line="252" w:lineRule="auto"/>
            </w:pPr>
            <w:r w:rsidRPr="51BEE65B" w:rsidR="0773E91F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Pesquisa, links, abertura de páginas e finalização de compras devem ser testados antes de uma nova versão.</w:t>
            </w:r>
          </w:p>
        </w:tc>
      </w:tr>
      <w:tr xmlns:wp14="http://schemas.microsoft.com/office/word/2010/wordml" w:rsidTr="51BEE65B" w14:paraId="6F0E4AB6" wp14:textId="77777777">
        <w:tc>
          <w:tcPr>
            <w:tcW w:w="3375" w:type="dxa"/>
            <w:shd w:val="clear" w:color="auto" w:fill="F2F4F7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 w14:paraId="1BF9F17B" wp14:textId="0C01C105">
            <w:pPr>
              <w:spacing w:after="0" w:line="252" w:lineRule="auto"/>
            </w:pPr>
            <w:r w:rsidRPr="51BEE65B" w:rsidR="7E1EAD89">
              <w:rPr>
                <w:rFonts w:ascii="Calibri" w:hAnsi="Calibri"/>
                <w:b w:val="1"/>
                <w:bCs w:val="1"/>
                <w:i w:val="0"/>
                <w:iCs w:val="0"/>
                <w:color w:val="183B56"/>
                <w:sz w:val="20"/>
                <w:szCs w:val="20"/>
              </w:rPr>
              <w:t>Utilizar testes automatizados</w:t>
            </w:r>
          </w:p>
        </w:tc>
        <w:tc>
          <w:tcPr>
            <w:tcW w:w="59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253186FB" wp14:textId="549BC31E">
            <w:pPr>
              <w:spacing w:after="0" w:line="252" w:lineRule="auto"/>
            </w:pPr>
            <w:r w:rsidRPr="51BEE65B" w:rsidR="30337346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Testes podem verificar automaticamente se links e funções importantes continuam funcionando.</w:t>
            </w:r>
          </w:p>
        </w:tc>
      </w:tr>
      <w:tr xmlns:wp14="http://schemas.microsoft.com/office/word/2010/wordml" w:rsidTr="51BEE65B" w14:paraId="59D84B0C" wp14:textId="77777777">
        <w:tc>
          <w:tcPr>
            <w:tcW w:w="3375" w:type="dxa"/>
            <w:shd w:val="clear" w:color="auto" w:fill="F2F4F7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 w14:paraId="5DF205D2" wp14:textId="42122B02">
            <w:pPr>
              <w:spacing w:after="0" w:line="252" w:lineRule="auto"/>
            </w:pPr>
            <w:r w:rsidRPr="51BEE65B" w:rsidR="37C135D0">
              <w:rPr>
                <w:rFonts w:ascii="Calibri" w:hAnsi="Calibri"/>
                <w:b w:val="1"/>
                <w:bCs w:val="1"/>
                <w:i w:val="0"/>
                <w:iCs w:val="0"/>
                <w:color w:val="183B56"/>
                <w:sz w:val="20"/>
                <w:szCs w:val="20"/>
              </w:rPr>
              <w:t>Verificar imagens e outros recursos</w:t>
            </w:r>
          </w:p>
        </w:tc>
        <w:tc>
          <w:tcPr>
            <w:tcW w:w="59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394242B7" wp14:textId="30152A1E">
            <w:pPr>
              <w:spacing w:after="0" w:line="252" w:lineRule="auto"/>
            </w:pPr>
            <w:r w:rsidRPr="51BEE65B" w:rsidR="63E28548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As imagens devem ser verificadas para garantir que os arquivos existem e são carregados corretamente.</w:t>
            </w:r>
          </w:p>
        </w:tc>
      </w:tr>
      <w:tr xmlns:wp14="http://schemas.microsoft.com/office/word/2010/wordml" w:rsidTr="51BEE65B" w14:paraId="13ED4E71" wp14:textId="77777777">
        <w:trPr>
          <w:trHeight w:val="315"/>
        </w:trPr>
        <w:tc>
          <w:tcPr>
            <w:tcW w:w="3375" w:type="dxa"/>
            <w:shd w:val="clear" w:color="auto" w:fill="F2F4F7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 w14:paraId="5AF4350C" wp14:textId="34C912FC">
            <w:pPr>
              <w:spacing w:after="0" w:line="252" w:lineRule="auto"/>
            </w:pPr>
            <w:r w:rsidRPr="51BEE65B" w:rsidR="040BF814">
              <w:rPr>
                <w:rFonts w:ascii="Calibri" w:hAnsi="Calibri"/>
                <w:b w:val="1"/>
                <w:bCs w:val="1"/>
                <w:i w:val="0"/>
                <w:iCs w:val="0"/>
                <w:color w:val="183B56"/>
                <w:sz w:val="20"/>
                <w:szCs w:val="20"/>
              </w:rPr>
              <w:t>Fazer testes novamente depois das correções</w:t>
            </w:r>
          </w:p>
        </w:tc>
        <w:tc>
          <w:tcPr>
            <w:tcW w:w="59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3CC6212F" wp14:textId="6D3AD83F">
            <w:pPr>
              <w:spacing w:after="0" w:line="252" w:lineRule="auto"/>
            </w:pPr>
            <w:r w:rsidRPr="51BEE65B" w:rsidR="14C32666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  <w:lang w:val="pt-BR"/>
              </w:rPr>
              <w:t>Após uma correção, é importante testar novamente e verificar se ela não criou novos problemas.</w:t>
            </w:r>
          </w:p>
        </w:tc>
      </w:tr>
      <w:tr xmlns:wp14="http://schemas.microsoft.com/office/word/2010/wordml" w:rsidTr="51BEE65B" w14:paraId="40ACFA34" wp14:textId="77777777">
        <w:trPr>
          <w:trHeight w:val="300"/>
        </w:trPr>
        <w:tc>
          <w:tcPr>
            <w:tcW w:w="3375" w:type="dxa"/>
            <w:shd w:val="clear" w:color="auto" w:fill="F2F4F7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 w14:paraId="0680AE57" wp14:textId="5F390144">
            <w:pPr>
              <w:spacing w:after="0" w:line="252" w:lineRule="auto"/>
            </w:pPr>
            <w:r w:rsidRPr="51BEE65B" w:rsidR="5B1B40AD">
              <w:rPr>
                <w:rFonts w:ascii="Calibri" w:hAnsi="Calibri"/>
                <w:b w:val="1"/>
                <w:bCs w:val="1"/>
                <w:i w:val="0"/>
                <w:iCs w:val="0"/>
                <w:color w:val="183B56"/>
                <w:sz w:val="20"/>
                <w:szCs w:val="20"/>
              </w:rPr>
              <w:t>Priorizar funcionalidades principais</w:t>
            </w:r>
          </w:p>
        </w:tc>
        <w:tc>
          <w:tcPr>
            <w:tcW w:w="598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714AB43C" wp14:textId="56BAB049">
            <w:pPr>
              <w:spacing w:after="0" w:line="252" w:lineRule="auto"/>
            </w:pPr>
            <w:r w:rsidRPr="51BEE65B" w:rsidR="388ACC52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  <w:lang w:val="pt-BR"/>
              </w:rPr>
              <w:t>As funções diretamente ligadas ao objetivo do site devem receber maior atenção nos testes.</w:t>
            </w:r>
          </w:p>
        </w:tc>
      </w:tr>
    </w:tbl>
    <w:p w:rsidR="51BEE65B" w:rsidRDefault="51BEE65B" w14:paraId="22692F80" w14:textId="5F5E0FE6"/>
    <w:p w:rsidR="51BEE65B" w:rsidRDefault="51BEE65B" w14:paraId="45549F17" w14:textId="35A440AB"/>
    <w:p xmlns:wp14="http://schemas.microsoft.com/office/word/2010/wordml" w14:paraId="45FB0818" wp14:textId="77777777">
      <w:r>
        <w:br w:type="page"/>
      </w:r>
    </w:p>
    <w:p xmlns:wp14="http://schemas.microsoft.com/office/word/2010/wordml" w14:paraId="049F31CB" wp14:textId="77777777">
      <w:pPr>
        <w:spacing w:after="160"/>
      </w:pPr>
    </w:p>
    <w:tbl>
      <w:tblPr>
        <w:tblW w:w="9360" w:type="dxa"/>
        <w:tblLayout w:type="fixed"/>
        <w:tblLook w:val="04A0" w:firstRow="1" w:lastRow="0" w:firstColumn="1" w:lastColumn="0" w:noHBand="0" w:noVBand="1"/>
        <w:tblInd w:w="120" w:type="dxa"/>
      </w:tblPr>
      <w:tblGrid>
        <w:gridCol w:w="9360"/>
      </w:tblGrid>
      <w:tr xmlns:wp14="http://schemas.microsoft.com/office/word/2010/wordml" w:rsidTr="51BEE65B" w14:paraId="4339A745" wp14:textId="77777777">
        <w:tc>
          <w:tcPr>
            <w:tcW w:w="9360" w:type="dxa"/>
            <w:shd w:val="clear" w:color="auto" w:fill="2F7FAC"/>
            <w:tcMar>
              <w:top w:w="80" w:type="dxa"/>
              <w:start w:w="120" w:type="dxa"/>
              <w:bottom w:w="80" w:type="dxa"/>
              <w:end w:w="120" w:type="dxa"/>
            </w:tcMar>
            <w:shd w:fill="2F7FAC"/>
            <w:vAlign w:val="center"/>
          </w:tcPr>
          <w:p w14:paraId="2AF278A1" wp14:textId="3B7DF3A3">
            <w:pPr>
              <w:spacing w:after="0" w:line="252" w:lineRule="auto"/>
            </w:pPr>
            <w:r w:rsidRPr="51BEE65B" w:rsidR="0866DE9D">
              <w:rPr>
                <w:rFonts w:ascii="Calibri" w:hAnsi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30"/>
                <w:szCs w:val="30"/>
              </w:rPr>
              <w:t>6. PLANO DE MELHORIAS</w:t>
            </w:r>
          </w:p>
        </w:tc>
      </w:tr>
    </w:tbl>
    <w:p xmlns:wp14="http://schemas.microsoft.com/office/word/2010/wordml" w14:paraId="53128261" wp14:textId="77777777">
      <w:pPr>
        <w:spacing w:after="40"/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  <w:tblInd w:w="120" w:type="dxa"/>
      </w:tblPr>
      <w:tblGrid>
        <w:gridCol w:w="1185"/>
        <w:gridCol w:w="1920"/>
        <w:gridCol w:w="1440"/>
        <w:gridCol w:w="2642"/>
        <w:gridCol w:w="2173"/>
      </w:tblGrid>
      <w:tr xmlns:wp14="http://schemas.microsoft.com/office/word/2010/wordml" w:rsidTr="51BEE65B" w14:paraId="67293894" wp14:textId="77777777">
        <w:trPr>
          <w:trHeight w:val="300"/>
        </w:trPr>
        <w:tc>
          <w:tcPr>
            <w:tcW w:w="1185" w:type="dxa"/>
            <w:shd w:val="clear" w:color="auto" w:fill="F2F4F7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 w14:paraId="496770E5" wp14:textId="582BE2D5">
            <w:pPr>
              <w:spacing w:after="0" w:line="252" w:lineRule="auto"/>
            </w:pPr>
            <w:r w:rsidRPr="51BEE65B" w:rsidR="0866DE9D">
              <w:rPr>
                <w:rFonts w:ascii="Calibri" w:hAnsi="Calibri"/>
                <w:b w:val="1"/>
                <w:bCs w:val="1"/>
                <w:i w:val="0"/>
                <w:iCs w:val="0"/>
                <w:color w:val="183B56"/>
                <w:sz w:val="20"/>
                <w:szCs w:val="20"/>
              </w:rPr>
              <w:t>Prioridade</w:t>
            </w:r>
          </w:p>
        </w:tc>
        <w:tc>
          <w:tcPr>
            <w:tcW w:w="19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3EA2C81C" wp14:textId="787EFEE9">
            <w:pPr>
              <w:spacing w:after="0" w:line="252" w:lineRule="auto"/>
            </w:pPr>
            <w:r w:rsidRPr="51BEE65B" w:rsidR="46CF10C0">
              <w:rPr>
                <w:rFonts w:ascii="Calibri" w:hAnsi="Calibri"/>
                <w:b w:val="1"/>
                <w:bCs w:val="1"/>
                <w:i w:val="0"/>
                <w:iCs w:val="0"/>
                <w:color w:val="273746"/>
                <w:sz w:val="20"/>
                <w:szCs w:val="20"/>
              </w:rPr>
              <w:t>Melhoria</w:t>
            </w:r>
          </w:p>
        </w:tc>
        <w:tc>
          <w:tcPr>
            <w:tcW w:w="1440" w:type="dxa"/>
            <w:tcMar>
              <w:top w:w="80" w:type="dxa"/>
              <w:bottom w:w="80" w:type="dxa"/>
            </w:tcMar>
            <w:vAlign w:val="center"/>
          </w:tcPr>
          <w:p w:rsidR="37119F4E" w:rsidP="51BEE65B" w:rsidRDefault="37119F4E" w14:paraId="2497EADC" w14:textId="3C899BAC">
            <w:pPr>
              <w:pStyle w:val="Normal"/>
              <w:spacing w:line="252" w:lineRule="auto"/>
            </w:pPr>
            <w:r w:rsidRPr="51BEE65B" w:rsidR="37119F4E">
              <w:rPr>
                <w:rFonts w:ascii="Calibri" w:hAnsi="Calibri"/>
                <w:b w:val="1"/>
                <w:bCs w:val="1"/>
                <w:i w:val="0"/>
                <w:iCs w:val="0"/>
                <w:color w:val="273746"/>
                <w:sz w:val="20"/>
                <w:szCs w:val="20"/>
              </w:rPr>
              <w:t>Site</w:t>
            </w:r>
          </w:p>
        </w:tc>
        <w:tc>
          <w:tcPr>
            <w:tcW w:w="2642" w:type="dxa"/>
            <w:tcMar>
              <w:top w:w="80" w:type="dxa"/>
              <w:bottom w:w="80" w:type="dxa"/>
            </w:tcMar>
            <w:vAlign w:val="center"/>
          </w:tcPr>
          <w:p w:rsidR="37119F4E" w:rsidP="51BEE65B" w:rsidRDefault="37119F4E" w14:paraId="6B2ECCF7" w14:textId="3A5FB0D3">
            <w:pPr>
              <w:pStyle w:val="Normal"/>
              <w:spacing w:line="252" w:lineRule="auto"/>
            </w:pPr>
            <w:r w:rsidRPr="51BEE65B" w:rsidR="37119F4E">
              <w:rPr>
                <w:rFonts w:ascii="Calibri" w:hAnsi="Calibri"/>
                <w:b w:val="1"/>
                <w:bCs w:val="1"/>
                <w:i w:val="0"/>
                <w:iCs w:val="0"/>
                <w:color w:val="273746"/>
                <w:sz w:val="20"/>
                <w:szCs w:val="20"/>
              </w:rPr>
              <w:t>Ação</w:t>
            </w:r>
            <w:r w:rsidRPr="51BEE65B" w:rsidR="37119F4E">
              <w:rPr>
                <w:rFonts w:ascii="Calibri" w:hAnsi="Calibri"/>
                <w:b w:val="1"/>
                <w:bCs w:val="1"/>
                <w:i w:val="0"/>
                <w:iCs w:val="0"/>
                <w:color w:val="273746"/>
                <w:sz w:val="20"/>
                <w:szCs w:val="20"/>
              </w:rPr>
              <w:t xml:space="preserve"> Recomendada</w:t>
            </w:r>
          </w:p>
        </w:tc>
        <w:tc>
          <w:tcPr>
            <w:tcW w:w="2173" w:type="dxa"/>
            <w:tcMar>
              <w:top w:w="80" w:type="dxa"/>
              <w:bottom w:w="80" w:type="dxa"/>
            </w:tcMar>
            <w:vAlign w:val="center"/>
          </w:tcPr>
          <w:p w:rsidR="37119F4E" w:rsidP="51BEE65B" w:rsidRDefault="37119F4E" w14:paraId="1EF8CE71" w14:textId="5C245EF3">
            <w:pPr>
              <w:pStyle w:val="Normal"/>
              <w:spacing w:line="252" w:lineRule="auto"/>
            </w:pPr>
            <w:r w:rsidRPr="51BEE65B" w:rsidR="37119F4E">
              <w:rPr>
                <w:rFonts w:ascii="Calibri" w:hAnsi="Calibri"/>
                <w:b w:val="1"/>
                <w:bCs w:val="1"/>
                <w:i w:val="0"/>
                <w:iCs w:val="0"/>
                <w:color w:val="273746"/>
                <w:sz w:val="20"/>
                <w:szCs w:val="20"/>
              </w:rPr>
              <w:t>Resultado</w:t>
            </w:r>
            <w:r w:rsidRPr="51BEE65B" w:rsidR="37119F4E">
              <w:rPr>
                <w:rFonts w:ascii="Calibri" w:hAnsi="Calibri"/>
                <w:b w:val="1"/>
                <w:bCs w:val="1"/>
                <w:i w:val="0"/>
                <w:iCs w:val="0"/>
                <w:color w:val="273746"/>
                <w:sz w:val="20"/>
                <w:szCs w:val="20"/>
              </w:rPr>
              <w:t xml:space="preserve"> Esperado</w:t>
            </w:r>
          </w:p>
        </w:tc>
      </w:tr>
      <w:tr xmlns:wp14="http://schemas.microsoft.com/office/word/2010/wordml" w:rsidTr="51BEE65B" w14:paraId="35CEA0A4" wp14:textId="77777777">
        <w:trPr>
          <w:trHeight w:val="300"/>
        </w:trPr>
        <w:tc>
          <w:tcPr>
            <w:tcW w:w="1185" w:type="dxa"/>
            <w:shd w:val="clear" w:color="auto" w:fill="F2F4F7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 w:rsidP="51BEE65B" w14:paraId="20835AF3" wp14:textId="4C0D2C31">
            <w:pPr>
              <w:spacing w:after="0" w:line="252" w:lineRule="auto"/>
              <w:jc w:val="right"/>
            </w:pPr>
            <w:r w:rsidRPr="51BEE65B" w:rsidR="35B08736">
              <w:rPr>
                <w:rFonts w:ascii="Calibri" w:hAnsi="Calibri"/>
                <w:b w:val="0"/>
                <w:bCs w:val="0"/>
                <w:i w:val="0"/>
                <w:iCs w:val="0"/>
                <w:color w:val="183B56"/>
                <w:sz w:val="20"/>
                <w:szCs w:val="20"/>
              </w:rPr>
              <w:t>1</w:t>
            </w:r>
          </w:p>
        </w:tc>
        <w:tc>
          <w:tcPr>
            <w:tcW w:w="19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5FF28F35" wp14:textId="1AF61B66">
            <w:pPr>
              <w:spacing w:after="0" w:line="252" w:lineRule="auto"/>
            </w:pPr>
            <w:r w:rsidRPr="51BEE65B" w:rsidR="491893E9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Corrigir os artigos</w:t>
            </w:r>
          </w:p>
        </w:tc>
        <w:tc>
          <w:tcPr>
            <w:tcW w:w="1440" w:type="dxa"/>
            <w:tcMar>
              <w:top w:w="80" w:type="dxa"/>
              <w:bottom w:w="80" w:type="dxa"/>
            </w:tcMar>
            <w:vAlign w:val="center"/>
          </w:tcPr>
          <w:p w:rsidR="0921FCC8" w:rsidP="51BEE65B" w:rsidRDefault="0921FCC8" w14:paraId="2F02F9E6" w14:textId="39E2EADC">
            <w:pPr>
              <w:pStyle w:val="Normal"/>
              <w:spacing w:line="252" w:lineRule="auto"/>
            </w:pPr>
            <w:r w:rsidRPr="51BEE65B" w:rsidR="0921FCC8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Academy Bugs</w:t>
            </w:r>
          </w:p>
        </w:tc>
        <w:tc>
          <w:tcPr>
            <w:tcW w:w="2642" w:type="dxa"/>
            <w:tcMar>
              <w:top w:w="80" w:type="dxa"/>
              <w:bottom w:w="80" w:type="dxa"/>
            </w:tcMar>
            <w:vAlign w:val="center"/>
          </w:tcPr>
          <w:p w:rsidR="4D936942" w:rsidP="51BEE65B" w:rsidRDefault="4D936942" w14:paraId="0AA3C043" w14:textId="32BECC93">
            <w:pPr>
              <w:pStyle w:val="Normal"/>
              <w:spacing w:line="252" w:lineRule="auto"/>
            </w:pPr>
            <w:r w:rsidRPr="51BEE65B" w:rsidR="4D936942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Corrigir os links dos artigos para que não direcionem para páginas de erro.</w:t>
            </w:r>
          </w:p>
        </w:tc>
        <w:tc>
          <w:tcPr>
            <w:tcW w:w="2173" w:type="dxa"/>
            <w:tcMar>
              <w:top w:w="80" w:type="dxa"/>
              <w:bottom w:w="80" w:type="dxa"/>
            </w:tcMar>
            <w:vAlign w:val="center"/>
          </w:tcPr>
          <w:p w:rsidR="6E07B18B" w:rsidP="51BEE65B" w:rsidRDefault="6E07B18B" w14:paraId="5394E51F" w14:textId="09050985">
            <w:pPr>
              <w:pStyle w:val="Normal"/>
              <w:spacing w:line="252" w:lineRule="auto"/>
            </w:pPr>
            <w:r w:rsidRPr="51BEE65B" w:rsidR="6E07B18B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Usuário consegue acessar e visualizar o conteúdo normalmente.</w:t>
            </w:r>
          </w:p>
        </w:tc>
      </w:tr>
      <w:tr xmlns:wp14="http://schemas.microsoft.com/office/word/2010/wordml" w:rsidTr="51BEE65B" w14:paraId="222E7ABC" wp14:textId="77777777">
        <w:trPr>
          <w:trHeight w:val="300"/>
        </w:trPr>
        <w:tc>
          <w:tcPr>
            <w:tcW w:w="1185" w:type="dxa"/>
            <w:shd w:val="clear" w:color="auto" w:fill="F2F4F7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 w:rsidP="51BEE65B" w14:paraId="00182D95" wp14:textId="702CCE35">
            <w:pPr>
              <w:spacing w:after="0" w:line="252" w:lineRule="auto"/>
              <w:jc w:val="right"/>
            </w:pPr>
            <w:r w:rsidRPr="51BEE65B" w:rsidR="1F89ABBF">
              <w:rPr>
                <w:rFonts w:ascii="Calibri" w:hAnsi="Calibri"/>
                <w:b w:val="0"/>
                <w:bCs w:val="0"/>
                <w:i w:val="0"/>
                <w:iCs w:val="0"/>
                <w:color w:val="183B56"/>
                <w:sz w:val="20"/>
                <w:szCs w:val="20"/>
              </w:rPr>
              <w:t>2</w:t>
            </w:r>
          </w:p>
        </w:tc>
        <w:tc>
          <w:tcPr>
            <w:tcW w:w="19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46EAF56C" wp14:textId="62F80F1C">
            <w:pPr>
              <w:spacing w:after="0" w:line="252" w:lineRule="auto"/>
            </w:pPr>
            <w:r w:rsidRPr="51BEE65B" w:rsidR="08DD33F1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Corrigir a pesquisa de produtos</w:t>
            </w:r>
          </w:p>
        </w:tc>
        <w:tc>
          <w:tcPr>
            <w:tcW w:w="1440" w:type="dxa"/>
            <w:tcMar>
              <w:top w:w="80" w:type="dxa"/>
              <w:bottom w:w="80" w:type="dxa"/>
            </w:tcMar>
            <w:vAlign w:val="center"/>
          </w:tcPr>
          <w:p w:rsidR="19CF1884" w:rsidP="51BEE65B" w:rsidRDefault="19CF1884" w14:paraId="31071529" w14:textId="13F4CE20">
            <w:pPr>
              <w:pStyle w:val="Normal"/>
              <w:spacing w:line="252" w:lineRule="auto"/>
            </w:pPr>
            <w:r w:rsidRPr="51BEE65B" w:rsidR="19CF1884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Academy Bugs</w:t>
            </w:r>
          </w:p>
        </w:tc>
        <w:tc>
          <w:tcPr>
            <w:tcW w:w="2642" w:type="dxa"/>
            <w:tcMar>
              <w:top w:w="80" w:type="dxa"/>
              <w:bottom w:w="80" w:type="dxa"/>
            </w:tcMar>
            <w:vAlign w:val="center"/>
          </w:tcPr>
          <w:p w:rsidR="17EED45D" w:rsidP="51BEE65B" w:rsidRDefault="17EED45D" w14:paraId="7A516238" w14:textId="79B09FBC">
            <w:pPr>
              <w:pStyle w:val="Normal"/>
              <w:spacing w:line="252" w:lineRule="auto"/>
            </w:pPr>
            <w:r w:rsidRPr="51BEE65B" w:rsidR="17EED45D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Revisar a pesquisa e testar produtos existentes.</w:t>
            </w:r>
          </w:p>
        </w:tc>
        <w:tc>
          <w:tcPr>
            <w:tcW w:w="2173" w:type="dxa"/>
            <w:tcMar>
              <w:top w:w="80" w:type="dxa"/>
              <w:bottom w:w="80" w:type="dxa"/>
            </w:tcMar>
            <w:vAlign w:val="center"/>
          </w:tcPr>
          <w:p w:rsidR="21DE0E5A" w:rsidP="51BEE65B" w:rsidRDefault="21DE0E5A" w14:paraId="11423446" w14:textId="339537BC">
            <w:pPr>
              <w:pStyle w:val="Normal"/>
              <w:spacing w:line="252" w:lineRule="auto"/>
            </w:pPr>
            <w:r w:rsidRPr="51BEE65B" w:rsidR="21DE0E5A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Pesquisa retorna o produto correspondente.</w:t>
            </w:r>
          </w:p>
        </w:tc>
      </w:tr>
      <w:tr xmlns:wp14="http://schemas.microsoft.com/office/word/2010/wordml" w:rsidTr="51BEE65B" w14:paraId="4563459B" wp14:textId="77777777">
        <w:trPr>
          <w:trHeight w:val="300"/>
        </w:trPr>
        <w:tc>
          <w:tcPr>
            <w:tcW w:w="1185" w:type="dxa"/>
            <w:shd w:val="clear" w:color="auto" w:fill="F2F4F7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 w:rsidP="51BEE65B" w14:paraId="1C6C989A" wp14:textId="68C97AB9">
            <w:pPr>
              <w:spacing w:after="0" w:line="252" w:lineRule="auto"/>
              <w:jc w:val="right"/>
            </w:pPr>
            <w:r w:rsidRPr="51BEE65B" w:rsidR="6BFB88A4">
              <w:rPr>
                <w:rFonts w:ascii="Calibri" w:hAnsi="Calibri"/>
                <w:b w:val="0"/>
                <w:bCs w:val="0"/>
                <w:i w:val="0"/>
                <w:iCs w:val="0"/>
                <w:color w:val="183B56"/>
                <w:sz w:val="20"/>
                <w:szCs w:val="20"/>
              </w:rPr>
              <w:t>3</w:t>
            </w:r>
          </w:p>
        </w:tc>
        <w:tc>
          <w:tcPr>
            <w:tcW w:w="19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3E9FEE11" wp14:textId="400752B0">
            <w:pPr>
              <w:spacing w:after="0" w:line="252" w:lineRule="auto"/>
            </w:pPr>
            <w:r w:rsidRPr="51BEE65B" w:rsidR="70575036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Corrigir as imagens dos produtos</w:t>
            </w:r>
          </w:p>
        </w:tc>
        <w:tc>
          <w:tcPr>
            <w:tcW w:w="1440" w:type="dxa"/>
            <w:tcMar>
              <w:top w:w="80" w:type="dxa"/>
              <w:bottom w:w="80" w:type="dxa"/>
            </w:tcMar>
            <w:vAlign w:val="center"/>
          </w:tcPr>
          <w:p w:rsidR="0D12882B" w:rsidP="51BEE65B" w:rsidRDefault="0D12882B" w14:paraId="489748E8" w14:textId="497F4971">
            <w:pPr>
              <w:pStyle w:val="Normal"/>
              <w:spacing w:line="252" w:lineRule="auto"/>
            </w:pPr>
            <w:r w:rsidRPr="51BEE65B" w:rsidR="0D12882B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Sauce Demo</w:t>
            </w:r>
          </w:p>
        </w:tc>
        <w:tc>
          <w:tcPr>
            <w:tcW w:w="2642" w:type="dxa"/>
            <w:tcMar>
              <w:top w:w="80" w:type="dxa"/>
              <w:bottom w:w="80" w:type="dxa"/>
            </w:tcMar>
            <w:vAlign w:val="center"/>
          </w:tcPr>
          <w:p w:rsidR="3B7ED4EA" w:rsidP="51BEE65B" w:rsidRDefault="3B7ED4EA" w14:paraId="6661213A" w14:textId="0DAE9EB2">
            <w:pPr>
              <w:pStyle w:val="Normal"/>
              <w:spacing w:line="252" w:lineRule="auto"/>
            </w:pPr>
            <w:r w:rsidRPr="51BEE65B" w:rsidR="3B7ED4EA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Corrigir os arquivos/caminhos e a associação entre produto e imagem.</w:t>
            </w:r>
          </w:p>
        </w:tc>
        <w:tc>
          <w:tcPr>
            <w:tcW w:w="2173" w:type="dxa"/>
            <w:tcMar>
              <w:top w:w="80" w:type="dxa"/>
              <w:bottom w:w="80" w:type="dxa"/>
            </w:tcMar>
            <w:vAlign w:val="center"/>
          </w:tcPr>
          <w:p w:rsidR="627BC3E3" w:rsidP="51BEE65B" w:rsidRDefault="627BC3E3" w14:paraId="24C3AD6F" w14:textId="56092C62">
            <w:pPr>
              <w:pStyle w:val="Normal"/>
              <w:spacing w:line="252" w:lineRule="auto"/>
            </w:pPr>
            <w:r w:rsidRPr="51BEE65B" w:rsidR="627BC3E3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Cada produto apresenta sua fotografia correta.</w:t>
            </w:r>
          </w:p>
        </w:tc>
      </w:tr>
      <w:tr xmlns:wp14="http://schemas.microsoft.com/office/word/2010/wordml" w:rsidTr="51BEE65B" w14:paraId="1860F31A" wp14:textId="77777777">
        <w:trPr>
          <w:trHeight w:val="465"/>
        </w:trPr>
        <w:tc>
          <w:tcPr>
            <w:tcW w:w="1185" w:type="dxa"/>
            <w:shd w:val="clear" w:color="auto" w:fill="F2F4F7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 w:rsidP="51BEE65B" w14:paraId="5605DE05" wp14:textId="6A0B753C">
            <w:pPr>
              <w:spacing w:after="0" w:line="252" w:lineRule="auto"/>
              <w:jc w:val="right"/>
            </w:pPr>
            <w:r w:rsidRPr="51BEE65B" w:rsidR="22EB6E81">
              <w:rPr>
                <w:rFonts w:ascii="Calibri" w:hAnsi="Calibri"/>
                <w:b w:val="0"/>
                <w:bCs w:val="0"/>
                <w:i w:val="0"/>
                <w:iCs w:val="0"/>
                <w:color w:val="183B56"/>
                <w:sz w:val="20"/>
                <w:szCs w:val="20"/>
              </w:rPr>
              <w:t>4</w:t>
            </w:r>
          </w:p>
        </w:tc>
        <w:tc>
          <w:tcPr>
            <w:tcW w:w="19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683FC117" wp14:textId="36E9CAC3">
            <w:pPr>
              <w:spacing w:after="0" w:line="252" w:lineRule="auto"/>
            </w:pPr>
            <w:r w:rsidRPr="51BEE65B" w:rsidR="78016938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Corrigir imagens quebradas</w:t>
            </w:r>
          </w:p>
        </w:tc>
        <w:tc>
          <w:tcPr>
            <w:tcW w:w="1440" w:type="dxa"/>
            <w:tcMar>
              <w:top w:w="80" w:type="dxa"/>
              <w:bottom w:w="80" w:type="dxa"/>
            </w:tcMar>
            <w:vAlign w:val="center"/>
          </w:tcPr>
          <w:p w:rsidR="1AE07D4B" w:rsidP="51BEE65B" w:rsidRDefault="1AE07D4B" w14:paraId="35A52EEB" w14:textId="51EDD60B">
            <w:pPr>
              <w:pStyle w:val="Normal"/>
              <w:spacing w:line="252" w:lineRule="auto"/>
            </w:pPr>
            <w:r w:rsidRPr="51BEE65B" w:rsidR="1AE07D4B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The Internet</w:t>
            </w:r>
          </w:p>
        </w:tc>
        <w:tc>
          <w:tcPr>
            <w:tcW w:w="2642" w:type="dxa"/>
            <w:tcMar>
              <w:top w:w="80" w:type="dxa"/>
              <w:bottom w:w="80" w:type="dxa"/>
            </w:tcMar>
            <w:vAlign w:val="center"/>
          </w:tcPr>
          <w:p w:rsidR="029CB9BB" w:rsidP="51BEE65B" w:rsidRDefault="029CB9BB" w14:paraId="173E346E" w14:textId="0405FE92">
            <w:pPr>
              <w:pStyle w:val="Normal"/>
              <w:spacing w:line="252" w:lineRule="auto"/>
            </w:pPr>
            <w:r w:rsidRPr="51BEE65B" w:rsidR="029CB9BB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Revisar os arquivos e caminhos utilizados pelas imagens.</w:t>
            </w:r>
          </w:p>
        </w:tc>
        <w:tc>
          <w:tcPr>
            <w:tcW w:w="2173" w:type="dxa"/>
            <w:tcMar>
              <w:top w:w="80" w:type="dxa"/>
              <w:bottom w:w="80" w:type="dxa"/>
            </w:tcMar>
            <w:vAlign w:val="center"/>
          </w:tcPr>
          <w:p w:rsidR="44AD72E2" w:rsidP="51BEE65B" w:rsidRDefault="44AD72E2" w14:paraId="7DF7A8C0" w14:textId="1F410425">
            <w:pPr>
              <w:pStyle w:val="Normal"/>
              <w:spacing w:line="252" w:lineRule="auto"/>
            </w:pPr>
            <w:r w:rsidRPr="51BEE65B" w:rsidR="44AD72E2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As imagens são carregadas corretamente.</w:t>
            </w:r>
          </w:p>
        </w:tc>
      </w:tr>
      <w:tr xmlns:wp14="http://schemas.microsoft.com/office/word/2010/wordml" w:rsidTr="51BEE65B" w14:paraId="67D0C488" wp14:textId="77777777">
        <w:trPr>
          <w:trHeight w:val="300"/>
        </w:trPr>
        <w:tc>
          <w:tcPr>
            <w:tcW w:w="1185" w:type="dxa"/>
            <w:shd w:val="clear" w:color="auto" w:fill="F2F4F7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 w:rsidP="51BEE65B" w14:paraId="3C7FA94C" wp14:textId="5717006F">
            <w:pPr>
              <w:spacing w:after="0" w:line="252" w:lineRule="auto"/>
              <w:jc w:val="right"/>
            </w:pPr>
            <w:r w:rsidRPr="51BEE65B" w:rsidR="40E4D7E1">
              <w:rPr>
                <w:rFonts w:ascii="Calibri" w:hAnsi="Calibri"/>
                <w:b w:val="0"/>
                <w:bCs w:val="0"/>
                <w:i w:val="0"/>
                <w:iCs w:val="0"/>
                <w:color w:val="183B56"/>
                <w:sz w:val="20"/>
                <w:szCs w:val="20"/>
              </w:rPr>
              <w:t>5</w:t>
            </w:r>
          </w:p>
        </w:tc>
        <w:tc>
          <w:tcPr>
            <w:tcW w:w="19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12C90D0D" wp14:textId="585C1406">
            <w:pPr>
              <w:spacing w:after="0" w:line="252" w:lineRule="auto"/>
            </w:pPr>
            <w:r w:rsidRPr="51BEE65B" w:rsidR="11D419A6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Corrigir os botões de compartilhamento</w:t>
            </w:r>
          </w:p>
        </w:tc>
        <w:tc>
          <w:tcPr>
            <w:tcW w:w="1440" w:type="dxa"/>
            <w:tcMar>
              <w:top w:w="80" w:type="dxa"/>
              <w:bottom w:w="80" w:type="dxa"/>
            </w:tcMar>
            <w:vAlign w:val="center"/>
          </w:tcPr>
          <w:p w:rsidR="3F95C71F" w:rsidP="51BEE65B" w:rsidRDefault="3F95C71F" w14:paraId="39F8778C" w14:textId="10CBF06F">
            <w:pPr>
              <w:pStyle w:val="Normal"/>
              <w:spacing w:line="252" w:lineRule="auto"/>
            </w:pPr>
            <w:r w:rsidRPr="51BEE65B" w:rsidR="3F95C71F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Academy Bugs</w:t>
            </w:r>
          </w:p>
        </w:tc>
        <w:tc>
          <w:tcPr>
            <w:tcW w:w="2642" w:type="dxa"/>
            <w:tcMar>
              <w:top w:w="80" w:type="dxa"/>
              <w:bottom w:w="80" w:type="dxa"/>
            </w:tcMar>
            <w:vAlign w:val="center"/>
          </w:tcPr>
          <w:p w:rsidR="58F50B1C" w:rsidP="51BEE65B" w:rsidRDefault="58F50B1C" w14:paraId="1351ACDF" w14:textId="42EB57B3">
            <w:pPr>
              <w:pStyle w:val="Normal"/>
              <w:spacing w:line="252" w:lineRule="auto"/>
            </w:pPr>
            <w:r w:rsidRPr="51BEE65B" w:rsidR="58F50B1C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Revisar os botões e seus links de compartilhamento.</w:t>
            </w:r>
          </w:p>
        </w:tc>
        <w:tc>
          <w:tcPr>
            <w:tcW w:w="2173" w:type="dxa"/>
            <w:tcMar>
              <w:top w:w="80" w:type="dxa"/>
              <w:bottom w:w="80" w:type="dxa"/>
            </w:tcMar>
            <w:vAlign w:val="center"/>
          </w:tcPr>
          <w:p w:rsidR="0AABBDB0" w:rsidP="51BEE65B" w:rsidRDefault="0AABBDB0" w14:paraId="0B77CB42" w14:textId="5A71AE52">
            <w:pPr>
              <w:pStyle w:val="Normal"/>
              <w:spacing w:line="252" w:lineRule="auto"/>
            </w:pPr>
            <w:r w:rsidRPr="51BEE65B" w:rsidR="0AABBDB0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Os botões executam a ação esperada.</w:t>
            </w:r>
          </w:p>
        </w:tc>
      </w:tr>
      <w:tr xmlns:wp14="http://schemas.microsoft.com/office/word/2010/wordml" w:rsidTr="51BEE65B" w14:paraId="62EE3899" wp14:textId="77777777">
        <w:trPr>
          <w:trHeight w:val="300"/>
        </w:trPr>
        <w:tc>
          <w:tcPr>
            <w:tcW w:w="1185" w:type="dxa"/>
            <w:shd w:val="clear" w:color="auto" w:fill="F2F4F7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 w:rsidP="51BEE65B" w14:paraId="2341675F" wp14:textId="7F693A02">
            <w:pPr>
              <w:spacing w:after="0" w:line="252" w:lineRule="auto"/>
              <w:jc w:val="right"/>
            </w:pPr>
            <w:r w:rsidRPr="51BEE65B" w:rsidR="55CEF64D">
              <w:rPr>
                <w:rFonts w:ascii="Calibri" w:hAnsi="Calibri"/>
                <w:b w:val="0"/>
                <w:bCs w:val="0"/>
                <w:i w:val="0"/>
                <w:iCs w:val="0"/>
                <w:color w:val="183B56"/>
                <w:sz w:val="20"/>
                <w:szCs w:val="20"/>
              </w:rPr>
              <w:t>6</w:t>
            </w:r>
          </w:p>
        </w:tc>
        <w:tc>
          <w:tcPr>
            <w:tcW w:w="19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 w14:paraId="337EAC0F" wp14:textId="24F8297B">
            <w:pPr>
              <w:spacing w:after="0" w:line="252" w:lineRule="auto"/>
            </w:pPr>
            <w:r w:rsidRPr="51BEE65B" w:rsidR="34F6453A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Corrigir o erro de texto</w:t>
            </w:r>
          </w:p>
        </w:tc>
        <w:tc>
          <w:tcPr>
            <w:tcW w:w="1440" w:type="dxa"/>
            <w:tcMar>
              <w:top w:w="80" w:type="dxa"/>
              <w:bottom w:w="80" w:type="dxa"/>
            </w:tcMar>
            <w:vAlign w:val="center"/>
          </w:tcPr>
          <w:p w:rsidR="75E5A59B" w:rsidP="51BEE65B" w:rsidRDefault="75E5A59B" w14:paraId="44E1BFF2" w14:textId="1878652F">
            <w:pPr>
              <w:pStyle w:val="Normal"/>
              <w:spacing w:line="252" w:lineRule="auto"/>
            </w:pPr>
            <w:r w:rsidRPr="51BEE65B" w:rsidR="75E5A59B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The Internet</w:t>
            </w:r>
          </w:p>
        </w:tc>
        <w:tc>
          <w:tcPr>
            <w:tcW w:w="2642" w:type="dxa"/>
            <w:tcMar>
              <w:top w:w="80" w:type="dxa"/>
              <w:bottom w:w="80" w:type="dxa"/>
            </w:tcMar>
            <w:vAlign w:val="center"/>
          </w:tcPr>
          <w:p w:rsidR="25C6CA14" w:rsidP="51BEE65B" w:rsidRDefault="25C6CA14" w14:paraId="56D8A632" w14:textId="7D75C35E">
            <w:pPr>
              <w:pStyle w:val="Normal"/>
              <w:spacing w:line="252" w:lineRule="auto"/>
            </w:pPr>
            <w:r w:rsidRPr="51BEE65B" w:rsidR="25C6CA14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  <w:lang w:val="pt-BR"/>
              </w:rPr>
              <w:t>Investigar a ocorrência de “won,t” e corrigir a apresentação.</w:t>
            </w:r>
          </w:p>
        </w:tc>
        <w:tc>
          <w:tcPr>
            <w:tcW w:w="2173" w:type="dxa"/>
            <w:tcMar>
              <w:top w:w="80" w:type="dxa"/>
              <w:bottom w:w="80" w:type="dxa"/>
            </w:tcMar>
            <w:vAlign w:val="center"/>
          </w:tcPr>
          <w:p w:rsidR="79A9E994" w:rsidP="51BEE65B" w:rsidRDefault="79A9E994" w14:paraId="1404ED3B" w14:textId="7D183DB7">
            <w:pPr>
              <w:pStyle w:val="Normal"/>
              <w:spacing w:line="252" w:lineRule="auto"/>
            </w:pPr>
            <w:r w:rsidRPr="51BEE65B" w:rsidR="79A9E994">
              <w:rPr>
                <w:rFonts w:ascii="Calibri" w:hAnsi="Calibri"/>
                <w:b w:val="0"/>
                <w:bCs w:val="0"/>
                <w:i w:val="0"/>
                <w:iCs w:val="0"/>
                <w:color w:val="273746"/>
                <w:sz w:val="20"/>
                <w:szCs w:val="20"/>
              </w:rPr>
              <w:t>O texto aparece corretamente em todos os carregamentos.</w:t>
            </w:r>
          </w:p>
        </w:tc>
      </w:tr>
    </w:tbl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  <w:tblInd w:w="120" w:type="dxa"/>
      </w:tblPr>
      <w:tblGrid>
        <w:gridCol w:w="9360"/>
      </w:tblGrid>
      <w:tr xmlns:wp14="http://schemas.microsoft.com/office/word/2010/wordml" w:rsidTr="51BEE65B" w14:paraId="762C6B95" wp14:textId="77777777">
        <w:trPr>
          <w:trHeight w:val="405"/>
        </w:trPr>
        <w:tc>
          <w:tcPr>
            <w:tcW w:w="9360" w:type="dxa"/>
            <w:shd w:val="clear" w:color="auto" w:fill="EAF3F8"/>
            <w:tcMar>
              <w:top w:w="80" w:type="dxa"/>
              <w:start w:w="120" w:type="dxa"/>
              <w:bottom w:w="80" w:type="dxa"/>
              <w:end w:w="120" w:type="dxa"/>
            </w:tcMar>
            <w:shd w:fill="EAF3F8"/>
            <w:vAlign w:val="center"/>
          </w:tcPr>
          <w:p w:rsidP="51BEE65B" w14:paraId="639E4525" wp14:textId="4AA4585C">
            <w:pPr>
              <w:spacing w:after="0" w:line="252" w:lineRule="auto"/>
              <w:rPr>
                <w:rFonts w:ascii="Calibri" w:hAnsi="Calibri"/>
                <w:b w:val="0"/>
                <w:bCs w:val="0"/>
                <w:i w:val="0"/>
                <w:iCs w:val="0"/>
                <w:color w:val="183B56"/>
                <w:sz w:val="19"/>
                <w:szCs w:val="19"/>
                <w:lang w:val="pt-BR"/>
              </w:rPr>
            </w:pPr>
          </w:p>
        </w:tc>
      </w:tr>
    </w:tbl>
    <w:p xmlns:wp14="http://schemas.microsoft.com/office/word/2010/wordml" w14:paraId="62486C05" wp14:textId="77777777">
      <w:r>
        <w:br w:type="page"/>
      </w:r>
    </w:p>
    <w:p xmlns:wp14="http://schemas.microsoft.com/office/word/2010/wordml" w14:paraId="4101652C" wp14:textId="77777777">
      <w:pPr>
        <w:spacing w:after="160"/>
      </w:pPr>
    </w:p>
    <w:tbl>
      <w:tblPr>
        <w:tblW w:w="9360" w:type="dxa"/>
        <w:tblLayout w:type="fixed"/>
        <w:tblLook w:val="04A0" w:firstRow="1" w:lastRow="0" w:firstColumn="1" w:lastColumn="0" w:noHBand="0" w:noVBand="1"/>
        <w:tblInd w:w="120" w:type="dxa"/>
      </w:tblPr>
      <w:tblGrid>
        <w:gridCol w:w="9360"/>
      </w:tblGrid>
      <w:tr xmlns:wp14="http://schemas.microsoft.com/office/word/2010/wordml" w:rsidTr="51BEE65B" w14:paraId="7D746CB8" wp14:textId="77777777">
        <w:tc>
          <w:tcPr>
            <w:tcW w:w="9360" w:type="dxa"/>
            <w:shd w:val="clear" w:color="auto" w:fill="2F7FAC"/>
            <w:tcMar>
              <w:top w:w="80" w:type="dxa"/>
              <w:start w:w="120" w:type="dxa"/>
              <w:bottom w:w="80" w:type="dxa"/>
              <w:end w:w="120" w:type="dxa"/>
            </w:tcMar>
            <w:shd w:fill="2F7FAC"/>
            <w:vAlign w:val="center"/>
          </w:tcPr>
          <w:p w14:paraId="1D8EF9EB" wp14:textId="3FACF624">
            <w:pPr>
              <w:spacing w:after="0" w:line="252" w:lineRule="auto"/>
            </w:pPr>
            <w:r w:rsidRPr="51BEE65B" w:rsidR="4545D1F7">
              <w:rPr>
                <w:rFonts w:ascii="Calibri" w:hAnsi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30"/>
                <w:szCs w:val="30"/>
              </w:rPr>
              <w:t>7. CONCLUSÃO</w:t>
            </w:r>
          </w:p>
        </w:tc>
      </w:tr>
    </w:tbl>
    <w:p xmlns:wp14="http://schemas.microsoft.com/office/word/2010/wordml" w14:paraId="4B99056E" wp14:textId="77777777">
      <w:pPr>
        <w:spacing w:after="40"/>
      </w:pPr>
    </w:p>
    <w:p w:rsidR="2ED3E475" w:rsidP="51BEE65B" w:rsidRDefault="2ED3E475" w14:paraId="2EF061AE" w14:textId="73953752">
      <w:pPr>
        <w:spacing w:after="40"/>
      </w:pPr>
      <w:r w:rsidRPr="51BEE65B" w:rsidR="2ED3E475">
        <w:rPr>
          <w:lang w:val="pt-BR"/>
        </w:rPr>
        <w:t>Com base nos testes realizados, os três sites apresentam problemas diferentes de qualidade. O Academy Bugs apresentou os problemas mais graves, principalmente por falhas em funções importantes. O The Internet apresentou problemas mais relacionados à apresentação e ao conteúdo, enquanto o Sauce Demo apresentou principalmente um problema visual. De maneira geral, as correções devem ser feitas considerando o impacto de cada problema: primeiro os defeitos que impedem funcionalidades principais, depois os problemas de interface e, por último, os de menor impacto. A utilização de testes automatizados, testes de regressão e verificações antes da publicação pode ajudar a evitar que os mesmos problemas voltem a acontecer.</w:t>
      </w:r>
    </w:p>
    <w:p xmlns:wp14="http://schemas.microsoft.com/office/word/2010/wordml" w:rsidP="51BEE65B" w14:paraId="4DDBEF00" wp14:textId="26503367">
      <w:pPr>
        <w:pStyle w:val="Normal"/>
        <w:spacing w:after="160"/>
      </w:pPr>
    </w:p>
    <w:sectPr w:rsidRPr="0006063C" w:rsidR="00FC693F" w:rsidSect="00034616"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0E4B8C6" wp14:textId="2C4C6E46">
    <w:pPr>
      <w:pStyle w:val="Footer"/>
      <w:jc w:val="right"/>
    </w:pPr>
    <w:r w:rsidRPr="51BEE65B" w:rsidR="51BEE65B">
      <w:rPr>
        <w:rFonts w:ascii="Calibri" w:hAnsi="Calibri"/>
        <w:b w:val="0"/>
        <w:bCs w:val="0"/>
        <w:i w:val="0"/>
        <w:iCs w:val="0"/>
        <w:color w:val="5B6573"/>
        <w:sz w:val="17"/>
        <w:szCs w:val="17"/>
      </w:rPr>
      <w:t>Universidade</w:t>
    </w:r>
    <w:r w:rsidRPr="51BEE65B" w:rsidR="51BEE65B">
      <w:rPr>
        <w:rFonts w:ascii="Calibri" w:hAnsi="Calibri"/>
        <w:b w:val="0"/>
        <w:bCs w:val="0"/>
        <w:i w:val="0"/>
        <w:iCs w:val="0"/>
        <w:color w:val="5B6573"/>
        <w:sz w:val="17"/>
        <w:szCs w:val="17"/>
      </w:rPr>
      <w:t xml:space="preserve"> Anhembi </w:t>
    </w:r>
    <w:r w:rsidRPr="51BEE65B" w:rsidR="51BEE65B">
      <w:rPr>
        <w:rFonts w:ascii="Calibri" w:hAnsi="Calibri"/>
        <w:b w:val="0"/>
        <w:bCs w:val="0"/>
        <w:i w:val="0"/>
        <w:iCs w:val="0"/>
        <w:color w:val="5B6573"/>
        <w:sz w:val="17"/>
        <w:szCs w:val="17"/>
      </w:rPr>
      <w:t xml:space="preserve">Morumbi </w:t>
    </w:r>
    <w:r w:rsidRPr="51BEE65B" w:rsidR="51BEE65B">
      <w:rPr>
        <w:rFonts w:ascii="Calibri" w:hAnsi="Calibri"/>
        <w:b w:val="0"/>
        <w:bCs w:val="0"/>
        <w:i w:val="0"/>
        <w:iCs w:val="0"/>
        <w:color w:val="5B6573"/>
        <w:sz w:val="17"/>
        <w:szCs w:val="17"/>
      </w:rPr>
      <w:t>• Agosto</w:t>
    </w:r>
    <w:r w:rsidRPr="51BEE65B" w:rsidR="51BEE65B">
      <w:rPr>
        <w:rFonts w:ascii="Calibri" w:hAnsi="Calibri"/>
        <w:b w:val="0"/>
        <w:bCs w:val="0"/>
        <w:i w:val="0"/>
        <w:iCs w:val="0"/>
        <w:color w:val="5B6573"/>
        <w:sz w:val="17"/>
        <w:szCs w:val="17"/>
      </w:rPr>
      <w:t xml:space="preserve">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4AE149C3" wp14:textId="0CD4B2FD">
    <w:pPr>
      <w:pStyle w:val="Header"/>
      <w:jc w:val="left"/>
    </w:pPr>
    <w:r w:rsidRPr="51BEE65B" w:rsidR="51BEE65B">
      <w:rPr>
        <w:rFonts w:ascii="Calibri" w:hAnsi="Calibri"/>
        <w:b w:val="1"/>
        <w:bCs w:val="1"/>
        <w:i w:val="0"/>
        <w:iCs w:val="0"/>
        <w:color w:val="5B6573"/>
        <w:sz w:val="18"/>
        <w:szCs w:val="18"/>
      </w:rPr>
      <w:t xml:space="preserve">GARANTIA DA QUALIDADE DE </w:t>
    </w:r>
    <w:r w:rsidRPr="51BEE65B" w:rsidR="51BEE65B">
      <w:rPr>
        <w:rFonts w:ascii="Calibri" w:hAnsi="Calibri"/>
        <w:b w:val="1"/>
        <w:bCs w:val="1"/>
        <w:i w:val="0"/>
        <w:iCs w:val="0"/>
        <w:color w:val="5B6573"/>
        <w:sz w:val="18"/>
        <w:szCs w:val="18"/>
      </w:rPr>
      <w:t xml:space="preserve">SOFTWARE </w:t>
    </w:r>
    <w:r w:rsidRPr="51BEE65B" w:rsidR="51BEE65B">
      <w:rPr>
        <w:rFonts w:ascii="Calibri" w:hAnsi="Calibri"/>
        <w:b w:val="1"/>
        <w:bCs w:val="1"/>
        <w:i w:val="0"/>
        <w:iCs w:val="0"/>
        <w:color w:val="5B6573"/>
        <w:sz w:val="18"/>
        <w:szCs w:val="18"/>
      </w:rPr>
      <w:t>| ATIVIDADE</w:t>
    </w:r>
    <w:r w:rsidRPr="51BEE65B" w:rsidR="51BEE65B">
      <w:rPr>
        <w:rFonts w:ascii="Calibri" w:hAnsi="Calibri"/>
        <w:b w:val="1"/>
        <w:bCs w:val="1"/>
        <w:i w:val="0"/>
        <w:iCs w:val="0"/>
        <w:color w:val="5B6573"/>
        <w:sz w:val="18"/>
        <w:szCs w:val="18"/>
      </w:rPr>
      <w:t xml:space="preserve"> </w:t>
    </w:r>
    <w:r w:rsidRPr="51BEE65B" w:rsidR="51BEE65B">
      <w:rPr>
        <w:rFonts w:ascii="Calibri" w:hAnsi="Calibri"/>
        <w:b w:val="1"/>
        <w:bCs w:val="1"/>
        <w:i w:val="0"/>
        <w:iCs w:val="0"/>
        <w:color w:val="5B6573"/>
        <w:sz w:val="18"/>
        <w:szCs w:val="18"/>
      </w:rPr>
      <w:t>3</w:t>
    </w:r>
  </w:p>
</w:hdr>
</file>

<file path=word/intelligence2.xml><?xml version="1.0" encoding="utf-8"?>
<int2:intelligence xmlns:int2="http://schemas.microsoft.com/office/intelligence/2020/intelligence">
  <int2:observations>
    <int2:textHash int2:hashCode="jMsy8L/e+0Ogmo" int2:id="5vIRkKWe">
      <int2:state int2:type="spell" int2:value="Rejected"/>
    </int2:textHash>
    <int2:textHash int2:hashCode="zMG0LdHx7hpq6P" int2:id="FIB5ldpa">
      <int2:state int2:type="spell" int2:value="Rejected"/>
    </int2:textHash>
    <int2:textHash int2:hashCode="gObnnJCqy2bdaq" int2:id="u3QFqDyY">
      <int2:state int2:type="spell" int2:value="Rejected"/>
    </int2:textHash>
    <int2:textHash int2:hashCode="yydmzzm57lZ68A" int2:id="KtKTuScD">
      <int2:state int2:type="spell" int2:value="Rejected"/>
    </int2:textHash>
    <int2:textHash int2:hashCode="Os5B5UfPoLjElK" int2:id="kPoyfRQ4">
      <int2:state int2:type="spell" int2:value="Rejected"/>
    </int2:textHash>
    <int2:textHash int2:hashCode="J6v9M8V2SrEs/O" int2:id="CvFUy2oE">
      <int2:state int2:type="spell" int2:value="Rejected"/>
    </int2:textHash>
    <int2:textHash int2:hashCode="QnWmdbcJM0zes/" int2:id="lqe1SKEo">
      <int2:state int2:type="spell" int2:value="Rejected"/>
    </int2:textHash>
    <int2:textHash int2:hashCode="oyrusGydhRLAUS" int2:id="P682C5ZH">
      <int2:state int2:type="spell" int2:value="Rejected"/>
    </int2:textHash>
    <int2:textHash int2:hashCode="WyFH0vTtfoAt8A" int2:id="YMcK5XrK">
      <int2:state int2:type="spell" int2:value="Rejected"/>
    </int2:textHash>
    <int2:textHash int2:hashCode="C+xTSurqIgIC8s" int2:id="o5a8uLpi">
      <int2:state int2:type="spell" int2:value="Rejected"/>
    </int2:textHash>
    <int2:textHash int2:hashCode="Or9nENEWB92K/3" int2:id="s4C1ASIX">
      <int2:state int2:type="spell" int2:value="Rejected"/>
    </int2:textHash>
    <int2:textHash int2:hashCode="Fnod1ixYTTDtir" int2:id="ITXDUlmn">
      <int2:state int2:type="spell" int2:value="Rejected"/>
    </int2:textHash>
    <int2:textHash int2:hashCode="Sqn9/dYTojGbQR" int2:id="F2vXpFeS">
      <int2:state int2:type="spell" int2:value="Rejected"/>
    </int2:textHash>
    <int2:textHash int2:hashCode="hmCFeHLmHYaYd8" int2:id="ipBqgVTs">
      <int2:state int2:type="spell" int2:value="Rejected"/>
    </int2:textHash>
    <int2:textHash int2:hashCode="yYSE8NINuSMPBM" int2:id="pSMEquRH">
      <int2:state int2:type="spell" int2:value="Rejected"/>
    </int2:textHash>
    <int2:textHash int2:hashCode="goRtDxY3WSRJei" int2:id="5IoBX6mg">
      <int2:state int2:type="spell" int2:value="Rejected"/>
    </int2:textHash>
    <int2:textHash int2:hashCode="eYxheAYyOuOWF1" int2:id="9kwYBca9">
      <int2:state int2:type="spell" int2:value="Rejected"/>
    </int2:textHash>
    <int2:textHash int2:hashCode="FnXbda848i8o+h" int2:id="HCjaGT1W">
      <int2:state int2:type="spell" int2:value="Rejected"/>
    </int2:textHash>
    <int2:textHash int2:hashCode="NpkbbkbCapgl1v" int2:id="RfZgffX7">
      <int2:state int2:type="spell" int2:value="Rejected"/>
    </int2:textHash>
    <int2:textHash int2:hashCode="6d9pPsZmvo+mrU" int2:id="0dgV8gsP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64C01"/>
    <w:rsid w:val="00AA1D8D"/>
    <w:rsid w:val="00B47730"/>
    <w:rsid w:val="00CB0664"/>
    <w:rsid w:val="00F983E1"/>
    <w:rsid w:val="00FC693F"/>
    <w:rsid w:val="0185ADCC"/>
    <w:rsid w:val="029CB9BB"/>
    <w:rsid w:val="02BE8817"/>
    <w:rsid w:val="03C1F21E"/>
    <w:rsid w:val="03CF1BFB"/>
    <w:rsid w:val="03D40349"/>
    <w:rsid w:val="03E34616"/>
    <w:rsid w:val="040BF814"/>
    <w:rsid w:val="04787D2F"/>
    <w:rsid w:val="048E9EFD"/>
    <w:rsid w:val="0523C9D0"/>
    <w:rsid w:val="05313AE9"/>
    <w:rsid w:val="0597D6ED"/>
    <w:rsid w:val="05DED9F3"/>
    <w:rsid w:val="0610363B"/>
    <w:rsid w:val="0610363B"/>
    <w:rsid w:val="0741DF4D"/>
    <w:rsid w:val="0741DF4D"/>
    <w:rsid w:val="0750F875"/>
    <w:rsid w:val="07569C9E"/>
    <w:rsid w:val="0773E91F"/>
    <w:rsid w:val="07985E86"/>
    <w:rsid w:val="0866DE9D"/>
    <w:rsid w:val="08929C26"/>
    <w:rsid w:val="08DD33F1"/>
    <w:rsid w:val="0921FCC8"/>
    <w:rsid w:val="0AABBDB0"/>
    <w:rsid w:val="0ADF961F"/>
    <w:rsid w:val="0B52D115"/>
    <w:rsid w:val="0B7BB341"/>
    <w:rsid w:val="0BFAEED3"/>
    <w:rsid w:val="0C6D3B3C"/>
    <w:rsid w:val="0C982ED2"/>
    <w:rsid w:val="0D12882B"/>
    <w:rsid w:val="0D27A764"/>
    <w:rsid w:val="0D79693E"/>
    <w:rsid w:val="0D9382A7"/>
    <w:rsid w:val="0DF1111D"/>
    <w:rsid w:val="0E1C4154"/>
    <w:rsid w:val="0E5E5243"/>
    <w:rsid w:val="0F30BD7B"/>
    <w:rsid w:val="0F55BB92"/>
    <w:rsid w:val="0F6CD914"/>
    <w:rsid w:val="0FF9195E"/>
    <w:rsid w:val="100523DB"/>
    <w:rsid w:val="10F90742"/>
    <w:rsid w:val="117B705A"/>
    <w:rsid w:val="11AD8098"/>
    <w:rsid w:val="11BDC6DC"/>
    <w:rsid w:val="11D419A6"/>
    <w:rsid w:val="125A8A74"/>
    <w:rsid w:val="125A8A74"/>
    <w:rsid w:val="128BE90F"/>
    <w:rsid w:val="14610295"/>
    <w:rsid w:val="14C32666"/>
    <w:rsid w:val="1513F6ED"/>
    <w:rsid w:val="1641DA3C"/>
    <w:rsid w:val="16549FF0"/>
    <w:rsid w:val="171008A0"/>
    <w:rsid w:val="17EED45D"/>
    <w:rsid w:val="1828894D"/>
    <w:rsid w:val="189C5203"/>
    <w:rsid w:val="18B92963"/>
    <w:rsid w:val="18D851CC"/>
    <w:rsid w:val="1920CC14"/>
    <w:rsid w:val="194D3DA2"/>
    <w:rsid w:val="197E694C"/>
    <w:rsid w:val="19C52D17"/>
    <w:rsid w:val="19CF1884"/>
    <w:rsid w:val="1A085467"/>
    <w:rsid w:val="1A085467"/>
    <w:rsid w:val="1A0EF734"/>
    <w:rsid w:val="1A8D5D70"/>
    <w:rsid w:val="1AE07D4B"/>
    <w:rsid w:val="1C63881D"/>
    <w:rsid w:val="1DA294CA"/>
    <w:rsid w:val="1DA2A938"/>
    <w:rsid w:val="1EE57F68"/>
    <w:rsid w:val="1EE57F68"/>
    <w:rsid w:val="1EF5E3BA"/>
    <w:rsid w:val="1F4A5D32"/>
    <w:rsid w:val="1F89ABBF"/>
    <w:rsid w:val="1FF33EC2"/>
    <w:rsid w:val="20579B7E"/>
    <w:rsid w:val="2144A434"/>
    <w:rsid w:val="21DE0E5A"/>
    <w:rsid w:val="221793FD"/>
    <w:rsid w:val="22E72DC3"/>
    <w:rsid w:val="22EB6E81"/>
    <w:rsid w:val="2378037B"/>
    <w:rsid w:val="242DE75C"/>
    <w:rsid w:val="24542354"/>
    <w:rsid w:val="24542354"/>
    <w:rsid w:val="246A3630"/>
    <w:rsid w:val="25C6CA14"/>
    <w:rsid w:val="25FDB433"/>
    <w:rsid w:val="267C4479"/>
    <w:rsid w:val="298777B5"/>
    <w:rsid w:val="298777B5"/>
    <w:rsid w:val="2AE76416"/>
    <w:rsid w:val="2B0911BB"/>
    <w:rsid w:val="2B4D7606"/>
    <w:rsid w:val="2B4D7606"/>
    <w:rsid w:val="2B61D44A"/>
    <w:rsid w:val="2B65EDFC"/>
    <w:rsid w:val="2B65EDFC"/>
    <w:rsid w:val="2B89E109"/>
    <w:rsid w:val="2BAAC7D0"/>
    <w:rsid w:val="2BAD878E"/>
    <w:rsid w:val="2BE1E69A"/>
    <w:rsid w:val="2C780E0B"/>
    <w:rsid w:val="2C90EB64"/>
    <w:rsid w:val="2CCDE9C4"/>
    <w:rsid w:val="2CDC269F"/>
    <w:rsid w:val="2D56CF0A"/>
    <w:rsid w:val="2D56F391"/>
    <w:rsid w:val="2D8038C8"/>
    <w:rsid w:val="2D901AA4"/>
    <w:rsid w:val="2ED3E475"/>
    <w:rsid w:val="2F84E277"/>
    <w:rsid w:val="30337346"/>
    <w:rsid w:val="31F1739F"/>
    <w:rsid w:val="323B8BD4"/>
    <w:rsid w:val="33248A77"/>
    <w:rsid w:val="334CF499"/>
    <w:rsid w:val="33A67AD4"/>
    <w:rsid w:val="34545FB0"/>
    <w:rsid w:val="34F6453A"/>
    <w:rsid w:val="352DED3D"/>
    <w:rsid w:val="35B08736"/>
    <w:rsid w:val="3621DB00"/>
    <w:rsid w:val="363CE46C"/>
    <w:rsid w:val="37119F4E"/>
    <w:rsid w:val="37561A11"/>
    <w:rsid w:val="3759334F"/>
    <w:rsid w:val="37960D6D"/>
    <w:rsid w:val="379A649A"/>
    <w:rsid w:val="37C135D0"/>
    <w:rsid w:val="382FD2D2"/>
    <w:rsid w:val="382FD2D2"/>
    <w:rsid w:val="3837FD7C"/>
    <w:rsid w:val="388ACC52"/>
    <w:rsid w:val="3944B2C3"/>
    <w:rsid w:val="3B7ED4EA"/>
    <w:rsid w:val="3E490301"/>
    <w:rsid w:val="3E941636"/>
    <w:rsid w:val="3F8B1E9F"/>
    <w:rsid w:val="3F95C71F"/>
    <w:rsid w:val="3FA6FD74"/>
    <w:rsid w:val="3FA752A9"/>
    <w:rsid w:val="3FEA2707"/>
    <w:rsid w:val="40E14B12"/>
    <w:rsid w:val="40E4D7E1"/>
    <w:rsid w:val="4123D954"/>
    <w:rsid w:val="42811DC1"/>
    <w:rsid w:val="43AD81D8"/>
    <w:rsid w:val="43C26806"/>
    <w:rsid w:val="43C26806"/>
    <w:rsid w:val="445EAD87"/>
    <w:rsid w:val="446B4ECE"/>
    <w:rsid w:val="44AD72E2"/>
    <w:rsid w:val="4545D1F7"/>
    <w:rsid w:val="45C3C49E"/>
    <w:rsid w:val="46CF10C0"/>
    <w:rsid w:val="472EA21A"/>
    <w:rsid w:val="472EA21A"/>
    <w:rsid w:val="477FDCE4"/>
    <w:rsid w:val="47B12A71"/>
    <w:rsid w:val="484C5DBD"/>
    <w:rsid w:val="490D7C78"/>
    <w:rsid w:val="491893E9"/>
    <w:rsid w:val="4BDE8345"/>
    <w:rsid w:val="4CD9D8E0"/>
    <w:rsid w:val="4CD9D8E0"/>
    <w:rsid w:val="4D0D251E"/>
    <w:rsid w:val="4D436E31"/>
    <w:rsid w:val="4D936942"/>
    <w:rsid w:val="4DD745AB"/>
    <w:rsid w:val="4E6BE6E9"/>
    <w:rsid w:val="4E6BE6E9"/>
    <w:rsid w:val="4ED77F02"/>
    <w:rsid w:val="4ED77F02"/>
    <w:rsid w:val="4EE94A19"/>
    <w:rsid w:val="501D9762"/>
    <w:rsid w:val="51BEE65B"/>
    <w:rsid w:val="51ECAEAE"/>
    <w:rsid w:val="5256ED23"/>
    <w:rsid w:val="5259A873"/>
    <w:rsid w:val="53ED63B1"/>
    <w:rsid w:val="54283FBF"/>
    <w:rsid w:val="5429ECD0"/>
    <w:rsid w:val="54DBE507"/>
    <w:rsid w:val="54DBE507"/>
    <w:rsid w:val="55841A2D"/>
    <w:rsid w:val="55841A2D"/>
    <w:rsid w:val="55CEF64D"/>
    <w:rsid w:val="55DB9CCC"/>
    <w:rsid w:val="567FEC77"/>
    <w:rsid w:val="567FEC77"/>
    <w:rsid w:val="5799E7BF"/>
    <w:rsid w:val="581FF04A"/>
    <w:rsid w:val="58F50B1C"/>
    <w:rsid w:val="5AB180F5"/>
    <w:rsid w:val="5B182EF2"/>
    <w:rsid w:val="5B1B40AD"/>
    <w:rsid w:val="5B6294AA"/>
    <w:rsid w:val="5BD8E867"/>
    <w:rsid w:val="5BDEF60C"/>
    <w:rsid w:val="5C0D6F93"/>
    <w:rsid w:val="5C768A11"/>
    <w:rsid w:val="5D989939"/>
    <w:rsid w:val="5DD81738"/>
    <w:rsid w:val="5EB23C7A"/>
    <w:rsid w:val="5EB23C7A"/>
    <w:rsid w:val="5EFEA145"/>
    <w:rsid w:val="5F04C2A1"/>
    <w:rsid w:val="5F09D5FF"/>
    <w:rsid w:val="60B5CAD1"/>
    <w:rsid w:val="60B5E7DD"/>
    <w:rsid w:val="610A42C6"/>
    <w:rsid w:val="61A6C762"/>
    <w:rsid w:val="61BE5AAA"/>
    <w:rsid w:val="61BE5AAA"/>
    <w:rsid w:val="61CC8CA5"/>
    <w:rsid w:val="627BC3E3"/>
    <w:rsid w:val="636789D8"/>
    <w:rsid w:val="636789D8"/>
    <w:rsid w:val="63E28548"/>
    <w:rsid w:val="63F279F6"/>
    <w:rsid w:val="644EC7C4"/>
    <w:rsid w:val="6455E9AD"/>
    <w:rsid w:val="64758628"/>
    <w:rsid w:val="64758628"/>
    <w:rsid w:val="64B4A75D"/>
    <w:rsid w:val="64D8E70F"/>
    <w:rsid w:val="64D8E70F"/>
    <w:rsid w:val="64DE1D19"/>
    <w:rsid w:val="654319F2"/>
    <w:rsid w:val="65C86FBB"/>
    <w:rsid w:val="66013916"/>
    <w:rsid w:val="66661585"/>
    <w:rsid w:val="66D968E4"/>
    <w:rsid w:val="67007B5C"/>
    <w:rsid w:val="6715E394"/>
    <w:rsid w:val="673249FE"/>
    <w:rsid w:val="677CCE4E"/>
    <w:rsid w:val="6835A2B7"/>
    <w:rsid w:val="6835A2B7"/>
    <w:rsid w:val="68B69558"/>
    <w:rsid w:val="68C21CBE"/>
    <w:rsid w:val="69F60ED6"/>
    <w:rsid w:val="6A2053DA"/>
    <w:rsid w:val="6A6C7103"/>
    <w:rsid w:val="6AA355C9"/>
    <w:rsid w:val="6AD4CB2F"/>
    <w:rsid w:val="6B0AA627"/>
    <w:rsid w:val="6B2819FF"/>
    <w:rsid w:val="6BF2825A"/>
    <w:rsid w:val="6BFB88A4"/>
    <w:rsid w:val="6CD8BDB5"/>
    <w:rsid w:val="6D57C1EE"/>
    <w:rsid w:val="6E07B18B"/>
    <w:rsid w:val="6EE3221F"/>
    <w:rsid w:val="6EE3221F"/>
    <w:rsid w:val="6F6E4A6B"/>
    <w:rsid w:val="6F71A32C"/>
    <w:rsid w:val="6FC8917A"/>
    <w:rsid w:val="6FC8917A"/>
    <w:rsid w:val="6FE96901"/>
    <w:rsid w:val="70575036"/>
    <w:rsid w:val="705C96D6"/>
    <w:rsid w:val="705C96D6"/>
    <w:rsid w:val="71581296"/>
    <w:rsid w:val="7159FF4D"/>
    <w:rsid w:val="716F85CB"/>
    <w:rsid w:val="71D90DCA"/>
    <w:rsid w:val="71D90DCA"/>
    <w:rsid w:val="72C31140"/>
    <w:rsid w:val="733BE40A"/>
    <w:rsid w:val="73A3F686"/>
    <w:rsid w:val="73DA946A"/>
    <w:rsid w:val="7465CCA4"/>
    <w:rsid w:val="7465CCA4"/>
    <w:rsid w:val="757D1565"/>
    <w:rsid w:val="759E01F6"/>
    <w:rsid w:val="75E5A59B"/>
    <w:rsid w:val="761502D5"/>
    <w:rsid w:val="773A5FA9"/>
    <w:rsid w:val="7758B499"/>
    <w:rsid w:val="7758B499"/>
    <w:rsid w:val="776D7442"/>
    <w:rsid w:val="776D7442"/>
    <w:rsid w:val="779CF87D"/>
    <w:rsid w:val="779CF87D"/>
    <w:rsid w:val="78016938"/>
    <w:rsid w:val="7882DAE5"/>
    <w:rsid w:val="793AFAE2"/>
    <w:rsid w:val="79A9E994"/>
    <w:rsid w:val="7AB1B4FA"/>
    <w:rsid w:val="7AB62834"/>
    <w:rsid w:val="7B9A1EAB"/>
    <w:rsid w:val="7C5AD393"/>
    <w:rsid w:val="7CC0EE2E"/>
    <w:rsid w:val="7D9F9B74"/>
    <w:rsid w:val="7E1EAD89"/>
    <w:rsid w:val="7E519FA6"/>
    <w:rsid w:val="7E620102"/>
    <w:rsid w:val="7E620102"/>
    <w:rsid w:val="7EF836B8"/>
    <w:rsid w:val="7F15D9EB"/>
    <w:rsid w:val="7FC23574"/>
    <w:rsid w:val="7FC23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340825A7-D882-47F9-9D31-FACB612B10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120" w:line="264" w:lineRule="auto"/>
    </w:pPr>
    <w:rPr>
      <w:rFonts w:ascii="Calibri" w:hAnsi="Calibri"/>
      <w:color w:val="27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="Calibri" w:hAnsi="Calibri" w:asciiTheme="majorHAnsi" w:hAnsiTheme="majorHAnsi" w:eastAsiaTheme="majorEastAsia" w:cstheme="majorBidi"/>
      <w:b/>
      <w:bCs/>
      <w:color w:val="2F7FA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Calibri" w:hAnsi="Calibri" w:asciiTheme="majorHAnsi" w:hAnsiTheme="majorHAnsi" w:eastAsiaTheme="majorEastAsia" w:cstheme="majorBidi"/>
      <w:b/>
      <w:bCs/>
      <w:color w:val="2F7FA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Calibri" w:hAnsi="Calibri" w:asciiTheme="majorHAnsi" w:hAnsiTheme="majorHAnsi" w:eastAsiaTheme="majorEastAsia" w:cstheme="majorBidi"/>
      <w:b/>
      <w:bCs/>
      <w:color w:val="183B5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1.xml" Id="rId9" /><Relationship Type="http://schemas.openxmlformats.org/officeDocument/2006/relationships/footer" Target="footer1.xml" Id="rId10" /><Relationship Type="http://schemas.microsoft.com/office/2020/10/relationships/intelligence" Target="intelligence2.xml" Id="R3b827d07945c471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Armando José Martins Junior</lastModifiedBy>
  <revision>2</revision>
  <dcterms:created xsi:type="dcterms:W3CDTF">2013-12-23T23:15:00.0000000Z</dcterms:created>
  <dcterms:modified xsi:type="dcterms:W3CDTF">2026-08-22T20:19:00.0503865Z</dcterms:modified>
  <category/>
</coreProperties>
</file>